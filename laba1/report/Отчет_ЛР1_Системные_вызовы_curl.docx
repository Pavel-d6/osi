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31D9" w:rsidRPr="00B07EAF" w:rsidRDefault="00E86AB4" w:rsidP="00B07EAF">
      <w:pPr>
        <w:ind w:firstLine="720"/>
        <w:rPr>
          <w:lang w:val="ru-RU"/>
        </w:rPr>
      </w:pPr>
      <w:r>
        <w:rPr>
          <w:b/>
        </w:rPr>
        <w:t>c</w:t>
      </w:r>
      <w:r w:rsidR="00000000" w:rsidRPr="00B07EAF">
        <w:rPr>
          <w:b/>
          <w:lang w:val="ru-RU"/>
        </w:rPr>
        <w:t>МИНИСТЕРСТВО НАУКИ И ВЫСШЕГО ОБРАЗОВАНИЯ</w:t>
      </w:r>
    </w:p>
    <w:p w:rsidR="00B331D9" w:rsidRPr="00B07EAF" w:rsidRDefault="00000000">
      <w:pPr>
        <w:ind w:firstLine="0"/>
        <w:jc w:val="center"/>
        <w:rPr>
          <w:lang w:val="ru-RU"/>
        </w:rPr>
      </w:pPr>
      <w:r w:rsidRPr="00B07EAF">
        <w:rPr>
          <w:b/>
          <w:lang w:val="ru-RU"/>
        </w:rPr>
        <w:t>РОССИЙСКОЙ ФЕДЕРАЦИИ</w:t>
      </w:r>
    </w:p>
    <w:p w:rsidR="00B331D9" w:rsidRPr="00B07EAF" w:rsidRDefault="00000000">
      <w:pPr>
        <w:ind w:firstLine="0"/>
        <w:jc w:val="center"/>
        <w:rPr>
          <w:lang w:val="ru-RU"/>
        </w:rPr>
      </w:pPr>
      <w:r w:rsidRPr="00B07EAF">
        <w:rPr>
          <w:b/>
          <w:lang w:val="ru-RU"/>
        </w:rPr>
        <w:t>Московский авиационный институт</w:t>
      </w:r>
    </w:p>
    <w:p w:rsidR="00B331D9" w:rsidRPr="00B07EAF" w:rsidRDefault="00B331D9">
      <w:pPr>
        <w:ind w:firstLine="0"/>
        <w:jc w:val="center"/>
        <w:rPr>
          <w:lang w:val="ru-RU"/>
        </w:rPr>
      </w:pPr>
    </w:p>
    <w:p w:rsidR="00B331D9" w:rsidRPr="00B07EAF" w:rsidRDefault="00000000">
      <w:pPr>
        <w:ind w:firstLine="0"/>
        <w:jc w:val="center"/>
        <w:rPr>
          <w:lang w:val="ru-RU"/>
        </w:rPr>
      </w:pPr>
      <w:r w:rsidRPr="00B07EAF">
        <w:rPr>
          <w:b/>
          <w:sz w:val="32"/>
          <w:lang w:val="ru-RU"/>
        </w:rPr>
        <w:t>ЛАБОРАТОРНАЯ РАБОТА № 1</w:t>
      </w:r>
    </w:p>
    <w:p w:rsidR="00B331D9" w:rsidRPr="00B07EAF" w:rsidRDefault="00000000">
      <w:pPr>
        <w:ind w:firstLine="0"/>
        <w:jc w:val="center"/>
        <w:rPr>
          <w:lang w:val="ru-RU"/>
        </w:rPr>
      </w:pPr>
      <w:r w:rsidRPr="00B07EAF">
        <w:rPr>
          <w:b/>
          <w:lang w:val="ru-RU"/>
        </w:rPr>
        <w:t>по дисциплине «Операционные системы»</w:t>
      </w:r>
    </w:p>
    <w:p w:rsidR="00B331D9" w:rsidRPr="00B07EAF" w:rsidRDefault="00B331D9">
      <w:pPr>
        <w:ind w:firstLine="0"/>
        <w:jc w:val="center"/>
        <w:rPr>
          <w:lang w:val="ru-RU"/>
        </w:rPr>
      </w:pPr>
    </w:p>
    <w:p w:rsidR="00B331D9" w:rsidRPr="00B07EAF" w:rsidRDefault="00000000">
      <w:pPr>
        <w:ind w:firstLine="0"/>
        <w:jc w:val="center"/>
        <w:rPr>
          <w:lang w:val="ru-RU"/>
        </w:rPr>
      </w:pPr>
      <w:r w:rsidRPr="00B07EAF">
        <w:rPr>
          <w:b/>
          <w:lang w:val="ru-RU"/>
        </w:rPr>
        <w:t>Диагностика работы программного обеспечения</w:t>
      </w:r>
    </w:p>
    <w:p w:rsidR="00B331D9" w:rsidRPr="00B07EAF" w:rsidRDefault="00000000">
      <w:pPr>
        <w:ind w:firstLine="0"/>
        <w:jc w:val="center"/>
        <w:rPr>
          <w:lang w:val="ru-RU"/>
        </w:rPr>
      </w:pPr>
      <w:r w:rsidRPr="00B07EAF">
        <w:rPr>
          <w:b/>
          <w:lang w:val="ru-RU"/>
        </w:rPr>
        <w:t>и составление профиля системных вызовов</w:t>
      </w:r>
    </w:p>
    <w:p w:rsidR="00B331D9" w:rsidRPr="00B07EAF" w:rsidRDefault="00B331D9">
      <w:pPr>
        <w:ind w:firstLine="0"/>
        <w:jc w:val="center"/>
        <w:rPr>
          <w:lang w:val="ru-RU"/>
        </w:rPr>
      </w:pPr>
    </w:p>
    <w:p w:rsidR="00B331D9" w:rsidRPr="00B07EAF" w:rsidRDefault="00B331D9">
      <w:pPr>
        <w:ind w:firstLine="0"/>
        <w:jc w:val="center"/>
        <w:rPr>
          <w:lang w:val="ru-RU"/>
        </w:rPr>
      </w:pPr>
    </w:p>
    <w:p w:rsidR="00B331D9" w:rsidRPr="00B07EAF" w:rsidRDefault="00B331D9">
      <w:pPr>
        <w:ind w:firstLine="0"/>
        <w:jc w:val="center"/>
        <w:rPr>
          <w:lang w:val="ru-RU"/>
        </w:rPr>
      </w:pPr>
    </w:p>
    <w:p w:rsidR="00B331D9" w:rsidRPr="00B07EAF" w:rsidRDefault="00B331D9">
      <w:pPr>
        <w:ind w:firstLine="0"/>
        <w:jc w:val="center"/>
        <w:rPr>
          <w:lang w:val="ru-RU"/>
        </w:rPr>
      </w:pPr>
    </w:p>
    <w:p w:rsidR="00B331D9" w:rsidRPr="00B07EAF" w:rsidRDefault="00B331D9">
      <w:pPr>
        <w:ind w:firstLine="0"/>
        <w:jc w:val="center"/>
        <w:rPr>
          <w:lang w:val="ru-RU"/>
        </w:rPr>
      </w:pPr>
    </w:p>
    <w:p w:rsidR="00B331D9" w:rsidRPr="00B07EAF" w:rsidRDefault="00000000">
      <w:pPr>
        <w:ind w:firstLine="0"/>
        <w:jc w:val="right"/>
        <w:rPr>
          <w:lang w:val="ru-RU"/>
        </w:rPr>
      </w:pPr>
      <w:r w:rsidRPr="00B07EAF">
        <w:rPr>
          <w:lang w:val="ru-RU"/>
        </w:rPr>
        <w:t>Выполнил: студент группы М8О-</w:t>
      </w:r>
      <w:r w:rsidR="00B07EAF">
        <w:rPr>
          <w:lang w:val="ru-RU"/>
        </w:rPr>
        <w:t>2</w:t>
      </w:r>
      <w:r w:rsidRPr="00B07EAF">
        <w:rPr>
          <w:lang w:val="ru-RU"/>
        </w:rPr>
        <w:t>05БВ-25</w:t>
      </w:r>
      <w:r w:rsidRPr="00B07EAF">
        <w:rPr>
          <w:lang w:val="ru-RU"/>
        </w:rPr>
        <w:br/>
      </w:r>
      <w:r w:rsidR="00B07EAF">
        <w:rPr>
          <w:lang w:val="ru-RU"/>
        </w:rPr>
        <w:t>Дудин Павел</w:t>
      </w:r>
      <w:r w:rsidRPr="00B07EAF">
        <w:rPr>
          <w:lang w:val="ru-RU"/>
        </w:rPr>
        <w:br/>
        <w:t>Проверил: ____________________</w:t>
      </w:r>
    </w:p>
    <w:p w:rsidR="00B331D9" w:rsidRPr="00B07EAF" w:rsidRDefault="00B331D9" w:rsidP="00B07EAF">
      <w:pPr>
        <w:ind w:firstLine="0"/>
        <w:rPr>
          <w:lang w:val="ru-RU"/>
        </w:rPr>
      </w:pPr>
    </w:p>
    <w:p w:rsidR="00B331D9" w:rsidRPr="00B07EAF" w:rsidRDefault="00000000">
      <w:pPr>
        <w:ind w:firstLine="0"/>
        <w:jc w:val="center"/>
        <w:rPr>
          <w:lang w:val="ru-RU"/>
        </w:rPr>
      </w:pPr>
      <w:r w:rsidRPr="00B07EAF">
        <w:rPr>
          <w:lang w:val="ru-RU"/>
        </w:rPr>
        <w:t>Москва</w:t>
      </w:r>
    </w:p>
    <w:p w:rsidR="00B331D9" w:rsidRPr="0008200B" w:rsidRDefault="00000000" w:rsidP="00B07EAF">
      <w:pPr>
        <w:ind w:firstLine="0"/>
        <w:jc w:val="center"/>
        <w:rPr>
          <w:lang w:val="ru-RU"/>
        </w:rPr>
      </w:pPr>
      <w:r w:rsidRPr="00B07EAF">
        <w:rPr>
          <w:lang w:val="ru-RU"/>
        </w:rPr>
        <w:t>2026</w:t>
      </w:r>
    </w:p>
    <w:p w:rsidR="00B331D9" w:rsidRPr="0074635F" w:rsidRDefault="00000000">
      <w:pPr>
        <w:pStyle w:val="1"/>
        <w:rPr>
          <w:color w:val="0D0D0D" w:themeColor="text1" w:themeTint="F2"/>
          <w:lang w:val="ru-RU"/>
        </w:rPr>
      </w:pPr>
      <w:r w:rsidRPr="0074635F">
        <w:rPr>
          <w:color w:val="0D0D0D" w:themeColor="text1" w:themeTint="F2"/>
          <w:lang w:val="ru-RU"/>
        </w:rPr>
        <w:lastRenderedPageBreak/>
        <w:t>1</w:t>
      </w:r>
      <w:r w:rsidR="0074635F" w:rsidRPr="0008200B">
        <w:rPr>
          <w:color w:val="0D0D0D" w:themeColor="text1" w:themeTint="F2"/>
          <w:lang w:val="ru-RU"/>
        </w:rPr>
        <w:t>.</w:t>
      </w:r>
      <w:r w:rsidRPr="0074635F">
        <w:rPr>
          <w:color w:val="0D0D0D" w:themeColor="text1" w:themeTint="F2"/>
          <w:lang w:val="ru-RU"/>
        </w:rPr>
        <w:t xml:space="preserve"> Цель работы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>Приобретение практических навыков диагностики работы программного обеспечения и анализа системных вызовов, выполняемых программой в процессе запуска и работы.</w:t>
      </w:r>
    </w:p>
    <w:p w:rsidR="00B331D9" w:rsidRPr="0074635F" w:rsidRDefault="00000000">
      <w:pPr>
        <w:pStyle w:val="1"/>
        <w:rPr>
          <w:color w:val="0D0D0D" w:themeColor="text1" w:themeTint="F2"/>
          <w:lang w:val="ru-RU"/>
        </w:rPr>
      </w:pPr>
      <w:r w:rsidRPr="0074635F">
        <w:rPr>
          <w:color w:val="0D0D0D" w:themeColor="text1" w:themeTint="F2"/>
          <w:lang w:val="ru-RU"/>
        </w:rPr>
        <w:t>2</w:t>
      </w:r>
      <w:r w:rsidR="0074635F" w:rsidRPr="0008200B">
        <w:rPr>
          <w:color w:val="0D0D0D" w:themeColor="text1" w:themeTint="F2"/>
          <w:lang w:val="ru-RU"/>
        </w:rPr>
        <w:t>.</w:t>
      </w:r>
      <w:r w:rsidRPr="0074635F">
        <w:rPr>
          <w:color w:val="0D0D0D" w:themeColor="text1" w:themeTint="F2"/>
          <w:lang w:val="ru-RU"/>
        </w:rPr>
        <w:t xml:space="preserve"> Задание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>Необходимо выбрать стороннее программное обеспечение и составить профиль его системных вызовов с использованием средств диагностики соответствующей операционной системы. Профиль должен содержать группы обнаруженных системных вызовов и описание функционала программного обеспечения, для выполнения которого эти вызовы осуществляются.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 xml:space="preserve">В данной лабораторной работе в качестве исследуемого программного обеспечения выбрана консольная утилита </w:t>
      </w:r>
      <w:r>
        <w:t>curl</w:t>
      </w:r>
      <w:r w:rsidRPr="00B07EAF">
        <w:rPr>
          <w:lang w:val="ru-RU"/>
        </w:rPr>
        <w:t xml:space="preserve">. Для трассировки системных вызовов использовался инструмент </w:t>
      </w:r>
      <w:proofErr w:type="spellStart"/>
      <w:r>
        <w:t>strace</w:t>
      </w:r>
      <w:proofErr w:type="spellEnd"/>
      <w:r w:rsidRPr="00B07EAF">
        <w:rPr>
          <w:lang w:val="ru-RU"/>
        </w:rPr>
        <w:t xml:space="preserve"> операционной системы </w:t>
      </w:r>
      <w:r>
        <w:t>Linux</w:t>
      </w:r>
      <w:r w:rsidRPr="00B07EAF">
        <w:rPr>
          <w:lang w:val="ru-RU"/>
        </w:rPr>
        <w:t>.</w:t>
      </w:r>
    </w:p>
    <w:p w:rsidR="00B331D9" w:rsidRPr="0074635F" w:rsidRDefault="00000000">
      <w:pPr>
        <w:pStyle w:val="1"/>
        <w:rPr>
          <w:color w:val="0D0D0D" w:themeColor="text1" w:themeTint="F2"/>
          <w:lang w:val="ru-RU"/>
        </w:rPr>
      </w:pPr>
      <w:r w:rsidRPr="0074635F">
        <w:rPr>
          <w:color w:val="0D0D0D" w:themeColor="text1" w:themeTint="F2"/>
          <w:lang w:val="ru-RU"/>
        </w:rPr>
        <w:t>3</w:t>
      </w:r>
      <w:r w:rsidR="0074635F" w:rsidRPr="0074635F">
        <w:rPr>
          <w:color w:val="0D0D0D" w:themeColor="text1" w:themeTint="F2"/>
          <w:lang w:val="ru-RU"/>
        </w:rPr>
        <w:t>.</w:t>
      </w:r>
      <w:r w:rsidRPr="0074635F">
        <w:rPr>
          <w:color w:val="0D0D0D" w:themeColor="text1" w:themeTint="F2"/>
          <w:lang w:val="ru-RU"/>
        </w:rPr>
        <w:t xml:space="preserve"> Среда выполнения и средства диагностики</w:t>
      </w:r>
    </w:p>
    <w:tbl>
      <w:tblPr>
        <w:tblStyle w:val="aff0"/>
        <w:tblW w:w="9437" w:type="dxa"/>
        <w:jc w:val="center"/>
        <w:tblLook w:val="04A0" w:firstRow="1" w:lastRow="0" w:firstColumn="1" w:lastColumn="0" w:noHBand="0" w:noVBand="1"/>
      </w:tblPr>
      <w:tblGrid>
        <w:gridCol w:w="5067"/>
        <w:gridCol w:w="4370"/>
      </w:tblGrid>
      <w:tr w:rsidR="00B331D9" w:rsidTr="0074635F">
        <w:trPr>
          <w:trHeight w:val="355"/>
          <w:jc w:val="center"/>
        </w:trPr>
        <w:tc>
          <w:tcPr>
            <w:tcW w:w="5067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437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Значение</w:t>
            </w:r>
          </w:p>
        </w:tc>
      </w:tr>
      <w:tr w:rsidR="00B331D9" w:rsidTr="0074635F">
        <w:trPr>
          <w:trHeight w:val="355"/>
          <w:jc w:val="center"/>
        </w:trPr>
        <w:tc>
          <w:tcPr>
            <w:tcW w:w="5067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Операционная система</w:t>
            </w:r>
          </w:p>
        </w:tc>
        <w:tc>
          <w:tcPr>
            <w:tcW w:w="437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Linux</w:t>
            </w:r>
          </w:p>
        </w:tc>
      </w:tr>
      <w:tr w:rsidR="00B331D9" w:rsidTr="0074635F">
        <w:trPr>
          <w:trHeight w:val="355"/>
          <w:jc w:val="center"/>
        </w:trPr>
        <w:tc>
          <w:tcPr>
            <w:tcW w:w="5067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Архитектура</w:t>
            </w:r>
          </w:p>
        </w:tc>
        <w:tc>
          <w:tcPr>
            <w:tcW w:w="437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AArch64 (ARM64)</w:t>
            </w:r>
          </w:p>
        </w:tc>
      </w:tr>
      <w:tr w:rsidR="00B331D9" w:rsidTr="0074635F">
        <w:trPr>
          <w:trHeight w:val="376"/>
          <w:jc w:val="center"/>
        </w:trPr>
        <w:tc>
          <w:tcPr>
            <w:tcW w:w="5067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Исследуемое ПО</w:t>
            </w:r>
          </w:p>
        </w:tc>
        <w:tc>
          <w:tcPr>
            <w:tcW w:w="437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curl</w:t>
            </w:r>
          </w:p>
        </w:tc>
      </w:tr>
      <w:tr w:rsidR="00B331D9" w:rsidTr="0074635F">
        <w:trPr>
          <w:trHeight w:val="355"/>
          <w:jc w:val="center"/>
        </w:trPr>
        <w:tc>
          <w:tcPr>
            <w:tcW w:w="5067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Средство диагностики</w:t>
            </w:r>
          </w:p>
        </w:tc>
        <w:tc>
          <w:tcPr>
            <w:tcW w:w="437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strace</w:t>
            </w:r>
          </w:p>
        </w:tc>
      </w:tr>
      <w:tr w:rsidR="00B331D9" w:rsidTr="0074635F">
        <w:trPr>
          <w:trHeight w:val="355"/>
          <w:jc w:val="center"/>
        </w:trPr>
        <w:tc>
          <w:tcPr>
            <w:tcW w:w="5067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PID исследуемого процесса</w:t>
            </w:r>
          </w:p>
        </w:tc>
        <w:tc>
          <w:tcPr>
            <w:tcW w:w="437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1550</w:t>
            </w:r>
          </w:p>
        </w:tc>
      </w:tr>
      <w:tr w:rsidR="00B331D9" w:rsidTr="0074635F">
        <w:trPr>
          <w:trHeight w:val="355"/>
          <w:jc w:val="center"/>
        </w:trPr>
        <w:tc>
          <w:tcPr>
            <w:tcW w:w="5067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Исследуемая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команда</w:t>
            </w:r>
            <w:proofErr w:type="spellEnd"/>
          </w:p>
        </w:tc>
        <w:tc>
          <w:tcPr>
            <w:tcW w:w="437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curl -s https://example.com -o /tmp/out/out.html</w:t>
            </w:r>
          </w:p>
        </w:tc>
      </w:tr>
    </w:tbl>
    <w:p w:rsidR="00B331D9" w:rsidRPr="007A6756" w:rsidRDefault="00000000">
      <w:pPr>
        <w:pStyle w:val="1"/>
        <w:rPr>
          <w:color w:val="0D0D0D" w:themeColor="text1" w:themeTint="F2"/>
          <w:lang w:val="ru-RU"/>
        </w:rPr>
      </w:pPr>
      <w:r w:rsidRPr="0074635F">
        <w:rPr>
          <w:color w:val="0D0D0D" w:themeColor="text1" w:themeTint="F2"/>
          <w:lang w:val="ru-RU"/>
        </w:rPr>
        <w:t>4</w:t>
      </w:r>
      <w:r w:rsidR="0074635F" w:rsidRPr="0008200B">
        <w:rPr>
          <w:color w:val="0D0D0D" w:themeColor="text1" w:themeTint="F2"/>
          <w:lang w:val="ru-RU"/>
        </w:rPr>
        <w:t>.</w:t>
      </w:r>
      <w:r w:rsidRPr="0074635F">
        <w:rPr>
          <w:color w:val="0D0D0D" w:themeColor="text1" w:themeTint="F2"/>
          <w:lang w:val="ru-RU"/>
        </w:rPr>
        <w:t xml:space="preserve"> Краткое описание исследуемого ПО</w:t>
      </w:r>
    </w:p>
    <w:p w:rsidR="00B331D9" w:rsidRPr="00B07EAF" w:rsidRDefault="00000000">
      <w:pPr>
        <w:rPr>
          <w:lang w:val="ru-RU"/>
        </w:rPr>
      </w:pPr>
      <w:r>
        <w:t>curl</w:t>
      </w:r>
      <w:r w:rsidRPr="00B07EAF">
        <w:rPr>
          <w:lang w:val="ru-RU"/>
        </w:rPr>
        <w:t xml:space="preserve"> — консольная утилита для передачи данных по сетевым протоколам. В рамках эксперимента программа была запущена с параметрами:</w:t>
      </w:r>
    </w:p>
    <w:p w:rsidR="00B331D9" w:rsidRPr="00B07EAF" w:rsidRDefault="00000000">
      <w:pPr>
        <w:spacing w:line="240" w:lineRule="auto"/>
        <w:ind w:left="567" w:right="283" w:firstLine="0"/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B07EAF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s</w:t>
      </w:r>
      <w:r w:rsidRPr="00B07EAF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https</w:t>
      </w:r>
      <w:r w:rsidRPr="00B07EAF">
        <w:rPr>
          <w:rFonts w:ascii="Courier New" w:hAnsi="Courier New"/>
          <w:sz w:val="18"/>
          <w:lang w:val="ru-RU"/>
        </w:rPr>
        <w:t>://</w:t>
      </w:r>
      <w:r>
        <w:rPr>
          <w:rFonts w:ascii="Courier New" w:hAnsi="Courier New"/>
          <w:sz w:val="18"/>
        </w:rPr>
        <w:t>example</w:t>
      </w:r>
      <w:r w:rsidRPr="00B07EA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com</w:t>
      </w:r>
      <w:r w:rsidRPr="00B07EAF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o</w:t>
      </w:r>
      <w:r w:rsidRPr="00B07EAF">
        <w:rPr>
          <w:rFonts w:ascii="Courier New" w:hAnsi="Courier New"/>
          <w:sz w:val="18"/>
          <w:lang w:val="ru-RU"/>
        </w:rPr>
        <w:t xml:space="preserve"> /</w:t>
      </w:r>
      <w:proofErr w:type="spellStart"/>
      <w:r>
        <w:rPr>
          <w:rFonts w:ascii="Courier New" w:hAnsi="Courier New"/>
          <w:sz w:val="18"/>
        </w:rPr>
        <w:t>tmp</w:t>
      </w:r>
      <w:proofErr w:type="spellEnd"/>
      <w:r w:rsidRPr="00B07EAF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out</w:t>
      </w:r>
      <w:r w:rsidRPr="00B07EAF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out</w:t>
      </w:r>
      <w:r w:rsidRPr="00B07EA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html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lastRenderedPageBreak/>
        <w:t>Ключом -</w:t>
      </w:r>
      <w:r>
        <w:t>s</w:t>
      </w:r>
      <w:r w:rsidRPr="00B07EAF">
        <w:rPr>
          <w:lang w:val="ru-RU"/>
        </w:rPr>
        <w:t xml:space="preserve"> включён тихий режим работы, а ключ -</w:t>
      </w:r>
      <w:r>
        <w:t>o</w:t>
      </w:r>
      <w:r w:rsidRPr="00B07EAF">
        <w:rPr>
          <w:lang w:val="ru-RU"/>
        </w:rPr>
        <w:t xml:space="preserve"> задаёт файл, в который должна быть записана полученная информация. Таким образом, сценарий исследования включает запуск процесса, загрузку необходимых динамических библиотек, установление сетевого соединения с </w:t>
      </w:r>
      <w:r>
        <w:t>example</w:t>
      </w:r>
      <w:r w:rsidRPr="00B07EAF">
        <w:rPr>
          <w:lang w:val="ru-RU"/>
        </w:rPr>
        <w:t>.</w:t>
      </w:r>
      <w:r>
        <w:t>com</w:t>
      </w:r>
      <w:r w:rsidRPr="00B07EAF">
        <w:rPr>
          <w:lang w:val="ru-RU"/>
        </w:rPr>
        <w:t>, обмен данными, получение ответа и попытку сохранения результата в указанный файл.</w:t>
      </w:r>
    </w:p>
    <w:p w:rsidR="00B331D9" w:rsidRPr="0074635F" w:rsidRDefault="00000000">
      <w:pPr>
        <w:pStyle w:val="1"/>
        <w:rPr>
          <w:color w:val="0D0D0D" w:themeColor="text1" w:themeTint="F2"/>
          <w:lang w:val="ru-RU"/>
        </w:rPr>
      </w:pPr>
      <w:r w:rsidRPr="0074635F">
        <w:rPr>
          <w:color w:val="0D0D0D" w:themeColor="text1" w:themeTint="F2"/>
          <w:lang w:val="ru-RU"/>
        </w:rPr>
        <w:t>5</w:t>
      </w:r>
      <w:r w:rsidR="0074635F" w:rsidRPr="0008200B">
        <w:rPr>
          <w:color w:val="0D0D0D" w:themeColor="text1" w:themeTint="F2"/>
          <w:lang w:val="ru-RU"/>
        </w:rPr>
        <w:t>.</w:t>
      </w:r>
      <w:r w:rsidRPr="0074635F">
        <w:rPr>
          <w:color w:val="0D0D0D" w:themeColor="text1" w:themeTint="F2"/>
          <w:lang w:val="ru-RU"/>
        </w:rPr>
        <w:t xml:space="preserve"> Методика проведения исследования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 xml:space="preserve">Для наблюдения за взаимодействием программы с ядром операционной системы использовалась трассировка </w:t>
      </w:r>
      <w:proofErr w:type="spellStart"/>
      <w:r>
        <w:t>strace</w:t>
      </w:r>
      <w:proofErr w:type="spellEnd"/>
      <w:r w:rsidRPr="00B07EAF">
        <w:rPr>
          <w:lang w:val="ru-RU"/>
        </w:rPr>
        <w:t>. Каждая строка трассы содержит идентификатор процесса, момент времени, название системного вызова, его аргументы и возвращаемое значение. Это позволяет связать операцию прикладной программы с конкретным обращением к ядру.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>При анализе трассы вызовы были объединены по функциональному назначению: запуск процесса, работа с динамическими библиотеками и файловой системой, управление виртуальной памятью, работа с сетевым сокетом, ожидание событий, обработка сигналов и завершение процесса.</w:t>
      </w:r>
    </w:p>
    <w:p w:rsidR="00B331D9" w:rsidRPr="0074635F" w:rsidRDefault="0074635F">
      <w:pPr>
        <w:pStyle w:val="1"/>
        <w:rPr>
          <w:color w:val="0D0D0D" w:themeColor="text1" w:themeTint="F2"/>
          <w:szCs w:val="32"/>
        </w:rPr>
      </w:pPr>
      <w:r>
        <w:rPr>
          <w:color w:val="0D0D0D" w:themeColor="text1" w:themeTint="F2"/>
          <w:szCs w:val="32"/>
        </w:rPr>
        <w:t xml:space="preserve">6. </w:t>
      </w:r>
      <w:proofErr w:type="spellStart"/>
      <w:r w:rsidRPr="0074635F">
        <w:rPr>
          <w:color w:val="0D0D0D" w:themeColor="text1" w:themeTint="F2"/>
          <w:szCs w:val="32"/>
        </w:rPr>
        <w:t>Профиль</w:t>
      </w:r>
      <w:proofErr w:type="spellEnd"/>
      <w:r w:rsidRPr="0074635F">
        <w:rPr>
          <w:color w:val="0D0D0D" w:themeColor="text1" w:themeTint="F2"/>
          <w:szCs w:val="32"/>
        </w:rPr>
        <w:t xml:space="preserve"> </w:t>
      </w:r>
      <w:proofErr w:type="spellStart"/>
      <w:r w:rsidRPr="0074635F">
        <w:rPr>
          <w:color w:val="0D0D0D" w:themeColor="text1" w:themeTint="F2"/>
          <w:szCs w:val="32"/>
        </w:rPr>
        <w:t>системных</w:t>
      </w:r>
      <w:proofErr w:type="spellEnd"/>
      <w:r w:rsidRPr="0074635F">
        <w:rPr>
          <w:color w:val="0D0D0D" w:themeColor="text1" w:themeTint="F2"/>
          <w:szCs w:val="32"/>
        </w:rPr>
        <w:t xml:space="preserve"> </w:t>
      </w:r>
      <w:proofErr w:type="spellStart"/>
      <w:r w:rsidRPr="0074635F">
        <w:rPr>
          <w:color w:val="0D0D0D" w:themeColor="text1" w:themeTint="F2"/>
          <w:szCs w:val="32"/>
        </w:rPr>
        <w:t>вызовов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331D9">
        <w:trPr>
          <w:jc w:val="center"/>
        </w:trPr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Основные системные вызовы</w:t>
            </w:r>
          </w:p>
        </w:tc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Функциональное назначение</w:t>
            </w:r>
          </w:p>
        </w:tc>
      </w:tr>
      <w:tr w:rsidR="00B331D9" w:rsidRPr="00E86AB4">
        <w:trPr>
          <w:jc w:val="center"/>
        </w:trPr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Запуск процесса</w:t>
            </w:r>
          </w:p>
        </w:tc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execve</w:t>
            </w:r>
          </w:p>
        </w:tc>
        <w:tc>
          <w:tcPr>
            <w:tcW w:w="3230" w:type="dxa"/>
            <w:vAlign w:val="center"/>
          </w:tcPr>
          <w:p w:rsidR="00B331D9" w:rsidRPr="00B07EA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07EAF">
              <w:rPr>
                <w:sz w:val="20"/>
                <w:lang w:val="ru-RU"/>
              </w:rPr>
              <w:t>Запуск исполняемого файла /</w:t>
            </w:r>
            <w:proofErr w:type="spellStart"/>
            <w:r>
              <w:rPr>
                <w:sz w:val="20"/>
              </w:rPr>
              <w:t>usr</w:t>
            </w:r>
            <w:proofErr w:type="spellEnd"/>
            <w:r w:rsidRPr="00B07EAF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bin</w:t>
            </w:r>
            <w:r w:rsidRPr="00B07EAF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curl</w:t>
            </w:r>
            <w:r w:rsidRPr="00B07EAF">
              <w:rPr>
                <w:sz w:val="20"/>
                <w:lang w:val="ru-RU"/>
              </w:rPr>
              <w:t xml:space="preserve"> с заданными аргументами.</w:t>
            </w:r>
          </w:p>
        </w:tc>
      </w:tr>
      <w:tr w:rsidR="00B331D9" w:rsidRPr="00E86AB4">
        <w:trPr>
          <w:jc w:val="center"/>
        </w:trPr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Файловая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система</w:t>
            </w:r>
            <w:proofErr w:type="spellEnd"/>
          </w:p>
        </w:tc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openat, newfstatat, fstat, read, lseek, close</w:t>
            </w:r>
          </w:p>
        </w:tc>
        <w:tc>
          <w:tcPr>
            <w:tcW w:w="3230" w:type="dxa"/>
            <w:vAlign w:val="center"/>
          </w:tcPr>
          <w:p w:rsidR="00B331D9" w:rsidRPr="00B07EA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07EAF">
              <w:rPr>
                <w:sz w:val="20"/>
                <w:lang w:val="ru-RU"/>
              </w:rPr>
              <w:t>Открытие, чтение, получение информации и закрытие файлов. Используется при загрузке библиотек, чтении сертификатов и системных данных, а также при попытке создания выходного файла.</w:t>
            </w:r>
          </w:p>
        </w:tc>
      </w:tr>
      <w:tr w:rsidR="00B331D9" w:rsidRPr="00E86AB4">
        <w:trPr>
          <w:jc w:val="center"/>
        </w:trPr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Управление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памятью</w:t>
            </w:r>
            <w:proofErr w:type="spellEnd"/>
          </w:p>
        </w:tc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brk, mmap, munmap, mprotect</w:t>
            </w:r>
          </w:p>
        </w:tc>
        <w:tc>
          <w:tcPr>
            <w:tcW w:w="3230" w:type="dxa"/>
            <w:vAlign w:val="center"/>
          </w:tcPr>
          <w:p w:rsidR="00B331D9" w:rsidRPr="00B07EA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07EAF">
              <w:rPr>
                <w:sz w:val="20"/>
                <w:lang w:val="ru-RU"/>
              </w:rPr>
              <w:t>Формирование и настройка адресного пространства процесса, отображение динамических библиотек и освобождение отображений.</w:t>
            </w:r>
          </w:p>
        </w:tc>
      </w:tr>
      <w:tr w:rsidR="00B331D9" w:rsidRPr="00E86AB4">
        <w:trPr>
          <w:jc w:val="center"/>
        </w:trPr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Сеть</w:t>
            </w:r>
            <w:proofErr w:type="spellEnd"/>
          </w:p>
        </w:tc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socket, connect, getsockname, sendto, recvfrom</w:t>
            </w:r>
          </w:p>
        </w:tc>
        <w:tc>
          <w:tcPr>
            <w:tcW w:w="3230" w:type="dxa"/>
            <w:vAlign w:val="center"/>
          </w:tcPr>
          <w:p w:rsidR="00B331D9" w:rsidRPr="00B07EA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07EAF">
              <w:rPr>
                <w:sz w:val="20"/>
                <w:lang w:val="ru-RU"/>
              </w:rPr>
              <w:t xml:space="preserve">Создание и использование сетевого соединения, передача и </w:t>
            </w:r>
            <w:r w:rsidRPr="00B07EAF">
              <w:rPr>
                <w:sz w:val="20"/>
                <w:lang w:val="ru-RU"/>
              </w:rPr>
              <w:lastRenderedPageBreak/>
              <w:t>получение данных.</w:t>
            </w:r>
          </w:p>
        </w:tc>
      </w:tr>
      <w:tr w:rsidR="00B331D9" w:rsidRPr="00E86AB4">
        <w:trPr>
          <w:jc w:val="center"/>
        </w:trPr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lastRenderedPageBreak/>
              <w:t>Ожидание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событий</w:t>
            </w:r>
            <w:proofErr w:type="spellEnd"/>
          </w:p>
        </w:tc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ppoll</w:t>
            </w:r>
          </w:p>
        </w:tc>
        <w:tc>
          <w:tcPr>
            <w:tcW w:w="3230" w:type="dxa"/>
            <w:vAlign w:val="center"/>
          </w:tcPr>
          <w:p w:rsidR="00B331D9" w:rsidRPr="00B07EA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07EAF">
              <w:rPr>
                <w:sz w:val="20"/>
                <w:lang w:val="ru-RU"/>
              </w:rPr>
              <w:t xml:space="preserve">Ожидание готовности файловых дескрипторов сокета и </w:t>
            </w:r>
            <w:proofErr w:type="spellStart"/>
            <w:r>
              <w:rPr>
                <w:sz w:val="20"/>
              </w:rPr>
              <w:t>eventfd</w:t>
            </w:r>
            <w:proofErr w:type="spellEnd"/>
            <w:r w:rsidRPr="00B07EAF">
              <w:rPr>
                <w:sz w:val="20"/>
                <w:lang w:val="ru-RU"/>
              </w:rPr>
              <w:t xml:space="preserve"> без активного опроса.</w:t>
            </w:r>
          </w:p>
        </w:tc>
      </w:tr>
      <w:tr w:rsidR="00B331D9" w:rsidRPr="00E86AB4">
        <w:trPr>
          <w:jc w:val="center"/>
        </w:trPr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Сигналы</w:t>
            </w:r>
            <w:proofErr w:type="spellEnd"/>
          </w:p>
        </w:tc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rt_sigaction</w:t>
            </w:r>
          </w:p>
        </w:tc>
        <w:tc>
          <w:tcPr>
            <w:tcW w:w="3230" w:type="dxa"/>
            <w:vAlign w:val="center"/>
          </w:tcPr>
          <w:p w:rsidR="00B331D9" w:rsidRPr="00B07EA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07EAF">
              <w:rPr>
                <w:sz w:val="20"/>
                <w:lang w:val="ru-RU"/>
              </w:rPr>
              <w:t xml:space="preserve">Настройка и проверка обработчика </w:t>
            </w:r>
            <w:r>
              <w:rPr>
                <w:sz w:val="20"/>
              </w:rPr>
              <w:t>SIGPIPE</w:t>
            </w:r>
            <w:r w:rsidRPr="00B07EAF">
              <w:rPr>
                <w:sz w:val="20"/>
                <w:lang w:val="ru-RU"/>
              </w:rPr>
              <w:t xml:space="preserve"> при работе с сетевым соединением.</w:t>
            </w:r>
          </w:p>
        </w:tc>
      </w:tr>
      <w:tr w:rsidR="00B331D9" w:rsidRPr="00E86AB4">
        <w:trPr>
          <w:jc w:val="center"/>
        </w:trPr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Завершение</w:t>
            </w:r>
            <w:proofErr w:type="spellEnd"/>
          </w:p>
        </w:tc>
        <w:tc>
          <w:tcPr>
            <w:tcW w:w="3230" w:type="dxa"/>
            <w:vAlign w:val="center"/>
          </w:tcPr>
          <w:p w:rsidR="00B331D9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close, exit_group</w:t>
            </w:r>
          </w:p>
        </w:tc>
        <w:tc>
          <w:tcPr>
            <w:tcW w:w="3230" w:type="dxa"/>
            <w:vAlign w:val="center"/>
          </w:tcPr>
          <w:p w:rsidR="00B331D9" w:rsidRPr="00B07EA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07EAF">
              <w:rPr>
                <w:sz w:val="20"/>
                <w:lang w:val="ru-RU"/>
              </w:rPr>
              <w:t>Закрытие файловых дескрипторов и завершение процесса с кодом возврата.</w:t>
            </w:r>
          </w:p>
        </w:tc>
      </w:tr>
    </w:tbl>
    <w:p w:rsidR="00B331D9" w:rsidRPr="0008200B" w:rsidRDefault="00000000">
      <w:pPr>
        <w:pStyle w:val="1"/>
        <w:rPr>
          <w:color w:val="000000" w:themeColor="text1"/>
          <w:lang w:val="ru-RU"/>
        </w:rPr>
      </w:pPr>
      <w:r w:rsidRPr="0008200B">
        <w:rPr>
          <w:color w:val="000000" w:themeColor="text1"/>
          <w:lang w:val="ru-RU"/>
        </w:rPr>
        <w:t>7 Анализ ключевых системных вызовов</w:t>
      </w:r>
    </w:p>
    <w:p w:rsidR="00B331D9" w:rsidRPr="0008200B" w:rsidRDefault="00000000">
      <w:pPr>
        <w:pStyle w:val="21"/>
        <w:rPr>
          <w:color w:val="000000" w:themeColor="text1"/>
          <w:lang w:val="ru-RU"/>
        </w:rPr>
      </w:pPr>
      <w:r w:rsidRPr="0008200B">
        <w:rPr>
          <w:color w:val="000000" w:themeColor="text1"/>
          <w:lang w:val="ru-RU"/>
        </w:rPr>
        <w:t>7.1 Запуск процесса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 xml:space="preserve">Трассировка начинается с системного вызова </w:t>
      </w:r>
      <w:proofErr w:type="spellStart"/>
      <w:r>
        <w:t>execve</w:t>
      </w:r>
      <w:proofErr w:type="spellEnd"/>
      <w:r w:rsidRPr="00B07EAF">
        <w:rPr>
          <w:lang w:val="ru-RU"/>
        </w:rPr>
        <w:t>. В него передаётся путь /</w:t>
      </w:r>
      <w:proofErr w:type="spellStart"/>
      <w:r>
        <w:t>usr</w:t>
      </w:r>
      <w:proofErr w:type="spellEnd"/>
      <w:r w:rsidRPr="00B07EAF">
        <w:rPr>
          <w:lang w:val="ru-RU"/>
        </w:rPr>
        <w:t>/</w:t>
      </w:r>
      <w:r>
        <w:t>bin</w:t>
      </w:r>
      <w:r w:rsidRPr="00B07EAF">
        <w:rPr>
          <w:lang w:val="ru-RU"/>
        </w:rPr>
        <w:t>/</w:t>
      </w:r>
      <w:r>
        <w:t>curl</w:t>
      </w:r>
      <w:r w:rsidRPr="00B07EAF">
        <w:rPr>
          <w:lang w:val="ru-RU"/>
        </w:rPr>
        <w:t xml:space="preserve"> и массив аргументов, соответствующий исследуемой команде. Возвращаемое значение 0 в данной строке указывает на успешный запуск исполняемого файла.</w:t>
      </w:r>
    </w:p>
    <w:p w:rsidR="00B331D9" w:rsidRPr="00B07EAF" w:rsidRDefault="00000000">
      <w:pPr>
        <w:spacing w:line="240" w:lineRule="auto"/>
        <w:ind w:left="567" w:right="283" w:firstLine="0"/>
        <w:rPr>
          <w:lang w:val="ru-RU"/>
        </w:rPr>
      </w:pPr>
      <w:proofErr w:type="spellStart"/>
      <w:proofErr w:type="gramStart"/>
      <w:r>
        <w:rPr>
          <w:rFonts w:ascii="Courier New" w:hAnsi="Courier New"/>
          <w:sz w:val="18"/>
        </w:rPr>
        <w:t>execve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"/</w:t>
      </w:r>
      <w:proofErr w:type="spellStart"/>
      <w:r>
        <w:rPr>
          <w:rFonts w:ascii="Courier New" w:hAnsi="Courier New"/>
          <w:sz w:val="18"/>
        </w:rPr>
        <w:t>usr</w:t>
      </w:r>
      <w:proofErr w:type="spellEnd"/>
      <w:r>
        <w:rPr>
          <w:rFonts w:ascii="Courier New" w:hAnsi="Courier New"/>
          <w:sz w:val="18"/>
        </w:rPr>
        <w:t xml:space="preserve">/bin/curl", ["curl", "-s", "https://example.com", "-o", "/tmp/out/out.html"], ...) </w:t>
      </w:r>
      <w:r w:rsidRPr="00B07EAF">
        <w:rPr>
          <w:rFonts w:ascii="Courier New" w:hAnsi="Courier New"/>
          <w:sz w:val="18"/>
          <w:lang w:val="ru-RU"/>
        </w:rPr>
        <w:t>= 0</w:t>
      </w:r>
    </w:p>
    <w:p w:rsidR="00626191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486400" cy="822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_экрана_2026-10-01_в_10_30_3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91" w:rsidRPr="0008200B" w:rsidRDefault="00000000">
      <w:pPr>
        <w:jc w:val="center"/>
        <w:rPr>
          <w:lang w:val="ru-RU"/>
        </w:rPr>
      </w:pPr>
      <w:r w:rsidRPr="0008200B">
        <w:rPr>
          <w:i/>
          <w:sz w:val="20"/>
          <w:lang w:val="ru-RU"/>
        </w:rPr>
        <w:t xml:space="preserve">Рис. 1 — начало трассы </w:t>
      </w:r>
      <w:proofErr w:type="spellStart"/>
      <w:r>
        <w:rPr>
          <w:i/>
          <w:sz w:val="20"/>
        </w:rPr>
        <w:t>strace</w:t>
      </w:r>
      <w:proofErr w:type="spellEnd"/>
      <w:r w:rsidRPr="0008200B">
        <w:rPr>
          <w:i/>
          <w:sz w:val="20"/>
          <w:lang w:val="ru-RU"/>
        </w:rPr>
        <w:t xml:space="preserve"> (</w:t>
      </w:r>
      <w:r>
        <w:rPr>
          <w:i/>
          <w:sz w:val="20"/>
        </w:rPr>
        <w:t>PID</w:t>
      </w:r>
      <w:r w:rsidRPr="0008200B">
        <w:rPr>
          <w:i/>
          <w:sz w:val="20"/>
          <w:lang w:val="ru-RU"/>
        </w:rPr>
        <w:t xml:space="preserve"> процесса </w:t>
      </w:r>
      <w:r>
        <w:rPr>
          <w:i/>
          <w:sz w:val="20"/>
        </w:rPr>
        <w:t>curl</w:t>
      </w:r>
      <w:r w:rsidRPr="0008200B">
        <w:rPr>
          <w:i/>
          <w:sz w:val="20"/>
          <w:lang w:val="ru-RU"/>
        </w:rPr>
        <w:t xml:space="preserve"> указан в первом столбце каждой строки).</w:t>
      </w:r>
    </w:p>
    <w:p w:rsidR="00B331D9" w:rsidRPr="0008200B" w:rsidRDefault="00000000">
      <w:pPr>
        <w:pStyle w:val="21"/>
        <w:rPr>
          <w:color w:val="000000" w:themeColor="text1"/>
          <w:lang w:val="ru-RU"/>
        </w:rPr>
      </w:pPr>
      <w:r w:rsidRPr="0008200B">
        <w:rPr>
          <w:color w:val="000000" w:themeColor="text1"/>
          <w:lang w:val="ru-RU"/>
        </w:rPr>
        <w:t>7.2 Загрузка динамических библиотек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 xml:space="preserve">После запуска процесс обращается к системному кэшу динамического загрузчика и к разделяемым библиотекам. В трассе наблюдаются последовательности </w:t>
      </w:r>
      <w:proofErr w:type="spellStart"/>
      <w:r>
        <w:t>openat</w:t>
      </w:r>
      <w:proofErr w:type="spellEnd"/>
      <w:r w:rsidRPr="00B07EAF">
        <w:rPr>
          <w:lang w:val="ru-RU"/>
        </w:rPr>
        <w:t xml:space="preserve"> </w:t>
      </w:r>
      <w:r w:rsidR="0008200B">
        <w:rPr>
          <w:lang w:val="ru-RU"/>
        </w:rPr>
        <w:t>-</w:t>
      </w:r>
      <w:r w:rsidR="0008200B">
        <w:t>&gt;</w:t>
      </w:r>
      <w:r w:rsidRPr="00B07EAF">
        <w:rPr>
          <w:lang w:val="ru-RU"/>
        </w:rPr>
        <w:t xml:space="preserve"> </w:t>
      </w:r>
      <w:proofErr w:type="spellStart"/>
      <w:r>
        <w:t>fstat</w:t>
      </w:r>
      <w:proofErr w:type="spellEnd"/>
      <w:r w:rsidRPr="00B07EAF">
        <w:rPr>
          <w:lang w:val="ru-RU"/>
        </w:rPr>
        <w:t xml:space="preserve"> </w:t>
      </w:r>
      <w:r w:rsidR="0008200B">
        <w:t>-&gt;</w:t>
      </w:r>
      <w:r w:rsidRPr="00B07EAF">
        <w:rPr>
          <w:lang w:val="ru-RU"/>
        </w:rPr>
        <w:t xml:space="preserve"> </w:t>
      </w:r>
      <w:proofErr w:type="spellStart"/>
      <w:r>
        <w:t>mmap</w:t>
      </w:r>
      <w:proofErr w:type="spellEnd"/>
      <w:r w:rsidRPr="00B07EAF">
        <w:rPr>
          <w:lang w:val="ru-RU"/>
        </w:rPr>
        <w:t xml:space="preserve"> </w:t>
      </w:r>
      <w:r w:rsidR="0008200B">
        <w:t>-&gt;</w:t>
      </w:r>
      <w:r w:rsidRPr="00B07EAF">
        <w:rPr>
          <w:lang w:val="ru-RU"/>
        </w:rPr>
        <w:t xml:space="preserve"> </w:t>
      </w:r>
      <w:proofErr w:type="spellStart"/>
      <w:r>
        <w:t>mprotect</w:t>
      </w:r>
      <w:proofErr w:type="spellEnd"/>
      <w:r w:rsidRPr="00B07EAF">
        <w:rPr>
          <w:lang w:val="ru-RU"/>
        </w:rPr>
        <w:t xml:space="preserve"> </w:t>
      </w:r>
      <w:r w:rsidR="0008200B">
        <w:t>-&gt;</w:t>
      </w:r>
      <w:r w:rsidRPr="00B07EAF">
        <w:rPr>
          <w:lang w:val="ru-RU"/>
        </w:rPr>
        <w:t xml:space="preserve"> </w:t>
      </w:r>
      <w:r>
        <w:t>close</w:t>
      </w:r>
      <w:r w:rsidRPr="00B07EAF">
        <w:rPr>
          <w:lang w:val="ru-RU"/>
        </w:rPr>
        <w:t>.</w:t>
      </w:r>
    </w:p>
    <w:p w:rsidR="00B331D9" w:rsidRPr="00B07EAF" w:rsidRDefault="00000000">
      <w:pPr>
        <w:spacing w:line="240" w:lineRule="auto"/>
        <w:ind w:left="567" w:right="283" w:firstLine="0"/>
        <w:rPr>
          <w:lang w:val="ru-RU"/>
        </w:rPr>
      </w:pPr>
      <w:proofErr w:type="spellStart"/>
      <w:proofErr w:type="gramStart"/>
      <w:r>
        <w:rPr>
          <w:rFonts w:ascii="Courier New" w:hAnsi="Courier New"/>
          <w:sz w:val="18"/>
        </w:rPr>
        <w:t>openat</w:t>
      </w:r>
      <w:proofErr w:type="spellEnd"/>
      <w:r w:rsidRPr="00B07EAF">
        <w:rPr>
          <w:rFonts w:ascii="Courier New" w:hAnsi="Courier New"/>
          <w:sz w:val="18"/>
          <w:lang w:val="ru-RU"/>
        </w:rPr>
        <w:t>(</w:t>
      </w:r>
      <w:proofErr w:type="gramEnd"/>
      <w:r w:rsidRPr="00B07EAF">
        <w:rPr>
          <w:rFonts w:ascii="Courier New" w:hAnsi="Courier New"/>
          <w:sz w:val="18"/>
          <w:lang w:val="ru-RU"/>
        </w:rPr>
        <w:t>..., "/</w:t>
      </w:r>
      <w:proofErr w:type="spellStart"/>
      <w:r>
        <w:rPr>
          <w:rFonts w:ascii="Courier New" w:hAnsi="Courier New"/>
          <w:sz w:val="18"/>
        </w:rPr>
        <w:t>usr</w:t>
      </w:r>
      <w:proofErr w:type="spellEnd"/>
      <w:r w:rsidRPr="00B07EAF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lib</w:t>
      </w:r>
      <w:r w:rsidRPr="00B07EAF">
        <w:rPr>
          <w:rFonts w:ascii="Courier New" w:hAnsi="Courier New"/>
          <w:sz w:val="18"/>
          <w:lang w:val="ru-RU"/>
        </w:rPr>
        <w:t>/</w:t>
      </w:r>
      <w:proofErr w:type="spellStart"/>
      <w:r>
        <w:rPr>
          <w:rFonts w:ascii="Courier New" w:hAnsi="Courier New"/>
          <w:sz w:val="18"/>
        </w:rPr>
        <w:t>aarch</w:t>
      </w:r>
      <w:proofErr w:type="spellEnd"/>
      <w:r w:rsidRPr="00B07EAF">
        <w:rPr>
          <w:rFonts w:ascii="Courier New" w:hAnsi="Courier New"/>
          <w:sz w:val="18"/>
          <w:lang w:val="ru-RU"/>
        </w:rPr>
        <w:t>64-</w:t>
      </w:r>
      <w:proofErr w:type="spellStart"/>
      <w:r>
        <w:rPr>
          <w:rFonts w:ascii="Courier New" w:hAnsi="Courier New"/>
          <w:sz w:val="18"/>
        </w:rPr>
        <w:t>linux</w:t>
      </w:r>
      <w:proofErr w:type="spellEnd"/>
      <w:r w:rsidRPr="00B07EAF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gnu</w:t>
      </w:r>
      <w:r w:rsidRPr="00B07EAF">
        <w:rPr>
          <w:rFonts w:ascii="Courier New" w:hAnsi="Courier New"/>
          <w:sz w:val="18"/>
          <w:lang w:val="ru-RU"/>
        </w:rPr>
        <w:t>/</w:t>
      </w:r>
      <w:proofErr w:type="spellStart"/>
      <w:r>
        <w:rPr>
          <w:rFonts w:ascii="Courier New" w:hAnsi="Courier New"/>
          <w:sz w:val="18"/>
        </w:rPr>
        <w:t>libcurl</w:t>
      </w:r>
      <w:proofErr w:type="spellEnd"/>
      <w:r w:rsidRPr="00B07EA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so</w:t>
      </w:r>
      <w:r w:rsidRPr="00B07EAF">
        <w:rPr>
          <w:rFonts w:ascii="Courier New" w:hAnsi="Courier New"/>
          <w:sz w:val="18"/>
          <w:lang w:val="ru-RU"/>
        </w:rPr>
        <w:t xml:space="preserve">.4", </w:t>
      </w:r>
      <w:r>
        <w:rPr>
          <w:rFonts w:ascii="Courier New" w:hAnsi="Courier New"/>
          <w:sz w:val="18"/>
        </w:rPr>
        <w:t>O</w:t>
      </w:r>
      <w:r w:rsidRPr="00B07EAF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RDONLY</w:t>
      </w:r>
      <w:r w:rsidRPr="00B07EAF">
        <w:rPr>
          <w:rFonts w:ascii="Courier New" w:hAnsi="Courier New"/>
          <w:sz w:val="18"/>
          <w:lang w:val="ru-RU"/>
        </w:rPr>
        <w:t>|</w:t>
      </w:r>
      <w:r>
        <w:rPr>
          <w:rFonts w:ascii="Courier New" w:hAnsi="Courier New"/>
          <w:sz w:val="18"/>
        </w:rPr>
        <w:t>O</w:t>
      </w:r>
      <w:r w:rsidRPr="00B07EAF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CLOEXEC</w:t>
      </w:r>
      <w:r w:rsidRPr="00B07EAF">
        <w:rPr>
          <w:rFonts w:ascii="Courier New" w:hAnsi="Courier New"/>
          <w:sz w:val="18"/>
          <w:lang w:val="ru-RU"/>
        </w:rPr>
        <w:t>) = 3</w:t>
      </w:r>
      <w:r w:rsidRPr="00B07EAF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fstat</w:t>
      </w:r>
      <w:proofErr w:type="spellEnd"/>
      <w:r w:rsidRPr="00B07EAF">
        <w:rPr>
          <w:rFonts w:ascii="Courier New" w:hAnsi="Courier New"/>
          <w:sz w:val="18"/>
          <w:lang w:val="ru-RU"/>
        </w:rPr>
        <w:t>(3&lt;...</w:t>
      </w:r>
      <w:proofErr w:type="spellStart"/>
      <w:r>
        <w:rPr>
          <w:rFonts w:ascii="Courier New" w:hAnsi="Courier New"/>
          <w:sz w:val="18"/>
        </w:rPr>
        <w:t>libcurl</w:t>
      </w:r>
      <w:proofErr w:type="spellEnd"/>
      <w:r w:rsidRPr="00B07EA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so</w:t>
      </w:r>
      <w:r w:rsidRPr="00B07EAF">
        <w:rPr>
          <w:rFonts w:ascii="Courier New" w:hAnsi="Courier New"/>
          <w:sz w:val="18"/>
          <w:lang w:val="ru-RU"/>
        </w:rPr>
        <w:t xml:space="preserve">.4.8.0&gt;, {...}) </w:t>
      </w:r>
      <w:r>
        <w:rPr>
          <w:rFonts w:ascii="Courier New" w:hAnsi="Courier New"/>
          <w:sz w:val="18"/>
        </w:rPr>
        <w:t>= 0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mmap</w:t>
      </w:r>
      <w:proofErr w:type="spellEnd"/>
      <w:r>
        <w:rPr>
          <w:rFonts w:ascii="Courier New" w:hAnsi="Courier New"/>
          <w:sz w:val="18"/>
        </w:rPr>
        <w:t>(NULL, 1052000, PROT_NONE, MAP_PRIVATE|MAP_ANONYMOUS|MAP_DENYWRITE, ...) = ...</w:t>
      </w:r>
      <w:r>
        <w:rPr>
          <w:rFonts w:ascii="Courier New" w:hAnsi="Courier New"/>
          <w:sz w:val="18"/>
        </w:rPr>
        <w:br/>
        <w:t xml:space="preserve">mmap(..., PROT_READ|PROT_EXEC, MAP_PRIVATE|MAP_FIXED|MAP_DENYWRITE, 3&lt;...libcurl.so.4.8.0&gt;, ...) </w:t>
      </w:r>
      <w:r w:rsidRPr="00B07EAF">
        <w:rPr>
          <w:rFonts w:ascii="Courier New" w:hAnsi="Courier New"/>
          <w:sz w:val="18"/>
          <w:lang w:val="ru-RU"/>
        </w:rPr>
        <w:t>= ...</w:t>
      </w:r>
      <w:r w:rsidRPr="00B07EAF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close</w:t>
      </w:r>
      <w:r w:rsidRPr="00B07EAF">
        <w:rPr>
          <w:rFonts w:ascii="Courier New" w:hAnsi="Courier New"/>
          <w:sz w:val="18"/>
          <w:lang w:val="ru-RU"/>
        </w:rPr>
        <w:t>(3&lt;...</w:t>
      </w:r>
      <w:proofErr w:type="spellStart"/>
      <w:r>
        <w:rPr>
          <w:rFonts w:ascii="Courier New" w:hAnsi="Courier New"/>
          <w:sz w:val="18"/>
        </w:rPr>
        <w:t>libcurl</w:t>
      </w:r>
      <w:proofErr w:type="spellEnd"/>
      <w:r w:rsidRPr="00B07EA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so</w:t>
      </w:r>
      <w:r w:rsidRPr="00B07EAF">
        <w:rPr>
          <w:rFonts w:ascii="Courier New" w:hAnsi="Courier New"/>
          <w:sz w:val="18"/>
          <w:lang w:val="ru-RU"/>
        </w:rPr>
        <w:t>.4.8.0&gt;) = 0</w:t>
      </w:r>
    </w:p>
    <w:p w:rsidR="00B331D9" w:rsidRPr="0008200B" w:rsidRDefault="00000000">
      <w:pPr>
        <w:pStyle w:val="21"/>
        <w:rPr>
          <w:color w:val="000000" w:themeColor="text1"/>
          <w:lang w:val="ru-RU"/>
        </w:rPr>
      </w:pPr>
      <w:r w:rsidRPr="0008200B">
        <w:rPr>
          <w:color w:val="000000" w:themeColor="text1"/>
          <w:lang w:val="ru-RU"/>
        </w:rPr>
        <w:lastRenderedPageBreak/>
        <w:t>7.3 Управление виртуальной памятью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 xml:space="preserve">Системные вызовы </w:t>
      </w:r>
      <w:proofErr w:type="spellStart"/>
      <w:r>
        <w:t>mmap</w:t>
      </w:r>
      <w:proofErr w:type="spellEnd"/>
      <w:r w:rsidRPr="00B07EAF">
        <w:rPr>
          <w:lang w:val="ru-RU"/>
        </w:rPr>
        <w:t xml:space="preserve">, </w:t>
      </w:r>
      <w:proofErr w:type="spellStart"/>
      <w:r>
        <w:t>munmap</w:t>
      </w:r>
      <w:proofErr w:type="spellEnd"/>
      <w:r w:rsidRPr="00B07EAF">
        <w:rPr>
          <w:lang w:val="ru-RU"/>
        </w:rPr>
        <w:t xml:space="preserve"> и </w:t>
      </w:r>
      <w:proofErr w:type="spellStart"/>
      <w:r>
        <w:t>mprotect</w:t>
      </w:r>
      <w:proofErr w:type="spellEnd"/>
      <w:r w:rsidRPr="00B07EAF">
        <w:rPr>
          <w:lang w:val="ru-RU"/>
        </w:rPr>
        <w:t xml:space="preserve"> используются для размещения динамических библиотек в виртуальном адресном пространстве процесса, изменения прав доступа к отображённым областям и удаления ненужных отображений. В начале трассировки также присутствует </w:t>
      </w:r>
      <w:proofErr w:type="spellStart"/>
      <w:r>
        <w:t>brk</w:t>
      </w:r>
      <w:proofErr w:type="spellEnd"/>
      <w:r w:rsidRPr="00B07EAF">
        <w:rPr>
          <w:lang w:val="ru-RU"/>
        </w:rPr>
        <w:t>, связанный с управлением областью динамической памяти процесса.</w:t>
      </w:r>
    </w:p>
    <w:p w:rsidR="00B331D9" w:rsidRDefault="00000000">
      <w:pPr>
        <w:spacing w:line="240" w:lineRule="auto"/>
        <w:ind w:left="567" w:right="283" w:firstLine="0"/>
      </w:pPr>
      <w:proofErr w:type="spellStart"/>
      <w:proofErr w:type="gramStart"/>
      <w:r>
        <w:rPr>
          <w:rFonts w:ascii="Courier New" w:hAnsi="Courier New"/>
          <w:sz w:val="18"/>
        </w:rPr>
        <w:t>brk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NULL) = 0xc284e8778000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mmap</w:t>
      </w:r>
      <w:proofErr w:type="spellEnd"/>
      <w:r>
        <w:rPr>
          <w:rFonts w:ascii="Courier New" w:hAnsi="Courier New"/>
          <w:sz w:val="18"/>
        </w:rPr>
        <w:t>(NULL, 8192, PROT_READ|PROT_WRITE, MAP_PRIVATE|MAP_ANONYMOUS, -1, 0) = ...</w:t>
      </w:r>
      <w:r>
        <w:rPr>
          <w:rFonts w:ascii="Courier New" w:hAnsi="Courier New"/>
          <w:sz w:val="18"/>
        </w:rPr>
        <w:br/>
        <w:t>munmap(..., 4096) = 0</w:t>
      </w:r>
      <w:r>
        <w:rPr>
          <w:rFonts w:ascii="Courier New" w:hAnsi="Courier New"/>
          <w:sz w:val="18"/>
        </w:rPr>
        <w:br/>
        <w:t>mprotect(..., 36864, PROT_NONE) = 0</w:t>
      </w:r>
    </w:p>
    <w:p w:rsidR="00B331D9" w:rsidRPr="0008200B" w:rsidRDefault="00000000">
      <w:pPr>
        <w:pStyle w:val="21"/>
        <w:rPr>
          <w:color w:val="000000" w:themeColor="text1"/>
          <w:lang w:val="ru-RU"/>
        </w:rPr>
      </w:pPr>
      <w:r w:rsidRPr="0008200B">
        <w:rPr>
          <w:color w:val="000000" w:themeColor="text1"/>
          <w:lang w:val="ru-RU"/>
        </w:rPr>
        <w:t>7.4 Работа с сетевым соединением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 xml:space="preserve">Сетевой функционал является центральной частью исследуемого сценария. В трассе присутствует сетевой файловый дескриптор </w:t>
      </w:r>
      <w:proofErr w:type="gramStart"/>
      <w:r>
        <w:t>socket</w:t>
      </w:r>
      <w:r w:rsidRPr="00B07EAF">
        <w:rPr>
          <w:lang w:val="ru-RU"/>
        </w:rPr>
        <w:t>:[</w:t>
      </w:r>
      <w:proofErr w:type="gramEnd"/>
      <w:r w:rsidRPr="00B07EAF">
        <w:rPr>
          <w:lang w:val="ru-RU"/>
        </w:rPr>
        <w:t xml:space="preserve">20852]. С ним выполняются операции передачи и получения данных посредством </w:t>
      </w:r>
      <w:proofErr w:type="spellStart"/>
      <w:r>
        <w:t>sendto</w:t>
      </w:r>
      <w:proofErr w:type="spellEnd"/>
      <w:r w:rsidRPr="00B07EAF">
        <w:rPr>
          <w:lang w:val="ru-RU"/>
        </w:rPr>
        <w:t xml:space="preserve"> и </w:t>
      </w:r>
      <w:proofErr w:type="spellStart"/>
      <w:r>
        <w:t>recvfrom</w:t>
      </w:r>
      <w:proofErr w:type="spellEnd"/>
      <w:r w:rsidRPr="00B07EAF">
        <w:rPr>
          <w:lang w:val="ru-RU"/>
        </w:rPr>
        <w:t xml:space="preserve">. Системный вызов </w:t>
      </w:r>
      <w:proofErr w:type="spellStart"/>
      <w:r>
        <w:t>getsockname</w:t>
      </w:r>
      <w:proofErr w:type="spellEnd"/>
      <w:r w:rsidRPr="00B07EAF">
        <w:rPr>
          <w:lang w:val="ru-RU"/>
        </w:rPr>
        <w:t xml:space="preserve"> показывает локальный адрес и порт сокета.</w:t>
      </w:r>
    </w:p>
    <w:p w:rsidR="00B331D9" w:rsidRPr="00B07EAF" w:rsidRDefault="00000000">
      <w:pPr>
        <w:spacing w:line="240" w:lineRule="auto"/>
        <w:ind w:left="567" w:right="283" w:firstLine="0"/>
        <w:rPr>
          <w:lang w:val="ru-RU"/>
        </w:rPr>
      </w:pPr>
      <w:proofErr w:type="spellStart"/>
      <w:r>
        <w:rPr>
          <w:rFonts w:ascii="Courier New" w:hAnsi="Courier New"/>
          <w:sz w:val="18"/>
        </w:rPr>
        <w:t>recvfrom</w:t>
      </w:r>
      <w:proofErr w:type="spellEnd"/>
      <w:r w:rsidRPr="0008200B">
        <w:rPr>
          <w:rFonts w:ascii="Courier New" w:hAnsi="Courier New"/>
          <w:sz w:val="18"/>
        </w:rPr>
        <w:t>(5&lt;</w:t>
      </w:r>
      <w:proofErr w:type="gramStart"/>
      <w:r>
        <w:rPr>
          <w:rFonts w:ascii="Courier New" w:hAnsi="Courier New"/>
          <w:sz w:val="18"/>
        </w:rPr>
        <w:t>socket</w:t>
      </w:r>
      <w:r w:rsidRPr="0008200B">
        <w:rPr>
          <w:rFonts w:ascii="Courier New" w:hAnsi="Courier New"/>
          <w:sz w:val="18"/>
        </w:rPr>
        <w:t>:[</w:t>
      </w:r>
      <w:proofErr w:type="gramEnd"/>
      <w:r w:rsidRPr="0008200B">
        <w:rPr>
          <w:rFonts w:ascii="Courier New" w:hAnsi="Courier New"/>
          <w:sz w:val="18"/>
        </w:rPr>
        <w:t xml:space="preserve">20852]&gt;, ..., 5, 0, </w:t>
      </w:r>
      <w:r>
        <w:rPr>
          <w:rFonts w:ascii="Courier New" w:hAnsi="Courier New"/>
          <w:sz w:val="18"/>
        </w:rPr>
        <w:t>NULL</w:t>
      </w:r>
      <w:r w:rsidRPr="0008200B">
        <w:rPr>
          <w:rFonts w:ascii="Courier New" w:hAnsi="Courier New"/>
          <w:sz w:val="18"/>
        </w:rPr>
        <w:t xml:space="preserve">, </w:t>
      </w:r>
      <w:r>
        <w:rPr>
          <w:rFonts w:ascii="Courier New" w:hAnsi="Courier New"/>
          <w:sz w:val="18"/>
        </w:rPr>
        <w:t>NULL</w:t>
      </w:r>
      <w:r w:rsidRPr="0008200B">
        <w:rPr>
          <w:rFonts w:ascii="Courier New" w:hAnsi="Courier New"/>
          <w:sz w:val="18"/>
        </w:rPr>
        <w:t>) = 5</w:t>
      </w:r>
      <w:r w:rsidRPr="0008200B"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sendto</w:t>
      </w:r>
      <w:proofErr w:type="spellEnd"/>
      <w:r w:rsidRPr="0008200B">
        <w:rPr>
          <w:rFonts w:ascii="Courier New" w:hAnsi="Courier New"/>
          <w:sz w:val="18"/>
        </w:rPr>
        <w:t>(5&lt;</w:t>
      </w:r>
      <w:r>
        <w:rPr>
          <w:rFonts w:ascii="Courier New" w:hAnsi="Courier New"/>
          <w:sz w:val="18"/>
        </w:rPr>
        <w:t>socket</w:t>
      </w:r>
      <w:r w:rsidRPr="0008200B">
        <w:rPr>
          <w:rFonts w:ascii="Courier New" w:hAnsi="Courier New"/>
          <w:sz w:val="18"/>
        </w:rPr>
        <w:t xml:space="preserve">:[20852]&gt;, ..., 80, </w:t>
      </w:r>
      <w:r>
        <w:rPr>
          <w:rFonts w:ascii="Courier New" w:hAnsi="Courier New"/>
          <w:sz w:val="18"/>
        </w:rPr>
        <w:t>MSG</w:t>
      </w:r>
      <w:r w:rsidRPr="0008200B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NOSIGNAL</w:t>
      </w:r>
      <w:r w:rsidRPr="0008200B">
        <w:rPr>
          <w:rFonts w:ascii="Courier New" w:hAnsi="Courier New"/>
          <w:sz w:val="18"/>
        </w:rPr>
        <w:t xml:space="preserve">, </w:t>
      </w:r>
      <w:r>
        <w:rPr>
          <w:rFonts w:ascii="Courier New" w:hAnsi="Courier New"/>
          <w:sz w:val="18"/>
        </w:rPr>
        <w:t>NULL</w:t>
      </w:r>
      <w:r w:rsidRPr="0008200B">
        <w:rPr>
          <w:rFonts w:ascii="Courier New" w:hAnsi="Courier New"/>
          <w:sz w:val="18"/>
        </w:rPr>
        <w:t>, 0) = 80</w:t>
      </w:r>
      <w:r w:rsidRPr="0008200B"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getsockname</w:t>
      </w:r>
      <w:proofErr w:type="spellEnd"/>
      <w:r w:rsidRPr="0008200B">
        <w:rPr>
          <w:rFonts w:ascii="Courier New" w:hAnsi="Courier New"/>
          <w:sz w:val="18"/>
        </w:rPr>
        <w:t>(5&lt;</w:t>
      </w:r>
      <w:r>
        <w:rPr>
          <w:rFonts w:ascii="Courier New" w:hAnsi="Courier New"/>
          <w:sz w:val="18"/>
        </w:rPr>
        <w:t>socket</w:t>
      </w:r>
      <w:r w:rsidRPr="0008200B">
        <w:rPr>
          <w:rFonts w:ascii="Courier New" w:hAnsi="Courier New"/>
          <w:sz w:val="18"/>
        </w:rPr>
        <w:t>:[20852]&gt;, {</w:t>
      </w:r>
      <w:proofErr w:type="spellStart"/>
      <w:r>
        <w:rPr>
          <w:rFonts w:ascii="Courier New" w:hAnsi="Courier New"/>
          <w:sz w:val="18"/>
        </w:rPr>
        <w:t>sa</w:t>
      </w:r>
      <w:r w:rsidRPr="0008200B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family</w:t>
      </w:r>
      <w:proofErr w:type="spellEnd"/>
      <w:r w:rsidRPr="0008200B">
        <w:rPr>
          <w:rFonts w:ascii="Courier New" w:hAnsi="Courier New"/>
          <w:sz w:val="18"/>
        </w:rPr>
        <w:t>=</w:t>
      </w:r>
      <w:r>
        <w:rPr>
          <w:rFonts w:ascii="Courier New" w:hAnsi="Courier New"/>
          <w:sz w:val="18"/>
        </w:rPr>
        <w:t>AF</w:t>
      </w:r>
      <w:r w:rsidRPr="0008200B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INET</w:t>
      </w:r>
      <w:r w:rsidRPr="0008200B"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sin</w:t>
      </w:r>
      <w:r w:rsidRPr="0008200B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port</w:t>
      </w:r>
      <w:proofErr w:type="spellEnd"/>
      <w:r w:rsidRPr="0008200B">
        <w:rPr>
          <w:rFonts w:ascii="Courier New" w:hAnsi="Courier New"/>
          <w:sz w:val="18"/>
        </w:rPr>
        <w:t>=</w:t>
      </w:r>
      <w:proofErr w:type="spellStart"/>
      <w:r>
        <w:rPr>
          <w:rFonts w:ascii="Courier New" w:hAnsi="Courier New"/>
          <w:sz w:val="18"/>
        </w:rPr>
        <w:t>htons</w:t>
      </w:r>
      <w:proofErr w:type="spellEnd"/>
      <w:r w:rsidRPr="0008200B">
        <w:rPr>
          <w:rFonts w:ascii="Courier New" w:hAnsi="Courier New"/>
          <w:sz w:val="18"/>
        </w:rPr>
        <w:t xml:space="preserve">(60056), </w:t>
      </w:r>
      <w:proofErr w:type="spellStart"/>
      <w:r>
        <w:rPr>
          <w:rFonts w:ascii="Courier New" w:hAnsi="Courier New"/>
          <w:sz w:val="18"/>
        </w:rPr>
        <w:t>sin</w:t>
      </w:r>
      <w:r w:rsidRPr="0008200B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addr</w:t>
      </w:r>
      <w:proofErr w:type="spellEnd"/>
      <w:r w:rsidRPr="0008200B">
        <w:rPr>
          <w:rFonts w:ascii="Courier New" w:hAnsi="Courier New"/>
          <w:sz w:val="18"/>
        </w:rPr>
        <w:t>=</w:t>
      </w:r>
      <w:proofErr w:type="spellStart"/>
      <w:r>
        <w:rPr>
          <w:rFonts w:ascii="Courier New" w:hAnsi="Courier New"/>
          <w:sz w:val="18"/>
        </w:rPr>
        <w:t>inet</w:t>
      </w:r>
      <w:r w:rsidRPr="0008200B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addr</w:t>
      </w:r>
      <w:proofErr w:type="spellEnd"/>
      <w:r w:rsidRPr="0008200B">
        <w:rPr>
          <w:rFonts w:ascii="Courier New" w:hAnsi="Courier New"/>
          <w:sz w:val="18"/>
        </w:rPr>
        <w:t xml:space="preserve">("192.168.64.7")}, ...) </w:t>
      </w:r>
      <w:r w:rsidRPr="00B07EAF">
        <w:rPr>
          <w:rFonts w:ascii="Courier New" w:hAnsi="Courier New"/>
          <w:sz w:val="18"/>
          <w:lang w:val="ru-RU"/>
        </w:rPr>
        <w:t>= 0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 xml:space="preserve">В трассе также видны повторяющиеся вызовы </w:t>
      </w:r>
      <w:proofErr w:type="spellStart"/>
      <w:r>
        <w:t>ppoll</w:t>
      </w:r>
      <w:proofErr w:type="spellEnd"/>
      <w:r w:rsidRPr="00B07EAF">
        <w:rPr>
          <w:lang w:val="ru-RU"/>
        </w:rPr>
        <w:t xml:space="preserve"> и </w:t>
      </w:r>
      <w:proofErr w:type="spellStart"/>
      <w:r>
        <w:t>recvfrom</w:t>
      </w:r>
      <w:proofErr w:type="spellEnd"/>
      <w:r w:rsidRPr="00B07EAF">
        <w:rPr>
          <w:lang w:val="ru-RU"/>
        </w:rPr>
        <w:t xml:space="preserve"> с результатом </w:t>
      </w:r>
      <w:r>
        <w:t>EAGAIN</w:t>
      </w:r>
      <w:r w:rsidRPr="00B07EAF">
        <w:rPr>
          <w:lang w:val="ru-RU"/>
        </w:rPr>
        <w:t>. Это соответствует сценарию, при котором неблокирующий файловый дескриптор временно не содержит доступных данных, а программа ожидает следующего сетевого события.</w:t>
      </w:r>
    </w:p>
    <w:p w:rsidR="00B331D9" w:rsidRPr="0008200B" w:rsidRDefault="00000000">
      <w:pPr>
        <w:pStyle w:val="21"/>
        <w:rPr>
          <w:color w:val="000000" w:themeColor="text1"/>
          <w:lang w:val="ru-RU"/>
        </w:rPr>
      </w:pPr>
      <w:r w:rsidRPr="0008200B">
        <w:rPr>
          <w:color w:val="000000" w:themeColor="text1"/>
          <w:lang w:val="ru-RU"/>
        </w:rPr>
        <w:t xml:space="preserve">7.5 Работа </w:t>
      </w:r>
      <w:r w:rsidRPr="0008200B">
        <w:rPr>
          <w:color w:val="000000" w:themeColor="text1"/>
        </w:rPr>
        <w:t>TLS</w:t>
      </w:r>
      <w:r w:rsidRPr="0008200B">
        <w:rPr>
          <w:color w:val="000000" w:themeColor="text1"/>
          <w:lang w:val="ru-RU"/>
        </w:rPr>
        <w:t xml:space="preserve"> и сертификатами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 xml:space="preserve">Поскольку обращение выполняется по </w:t>
      </w:r>
      <w:r>
        <w:t>HTTPS</w:t>
      </w:r>
      <w:r w:rsidRPr="00B07EAF">
        <w:rPr>
          <w:lang w:val="ru-RU"/>
        </w:rPr>
        <w:t>, программа использует криптографические библиотеки и локальное хранилище сертификатов. В трассе открывается файл /</w:t>
      </w:r>
      <w:proofErr w:type="spellStart"/>
      <w:r>
        <w:t>etc</w:t>
      </w:r>
      <w:proofErr w:type="spellEnd"/>
      <w:r w:rsidRPr="00B07EAF">
        <w:rPr>
          <w:lang w:val="ru-RU"/>
        </w:rPr>
        <w:t>/</w:t>
      </w:r>
      <w:proofErr w:type="spellStart"/>
      <w:r>
        <w:t>ssl</w:t>
      </w:r>
      <w:proofErr w:type="spellEnd"/>
      <w:r w:rsidRPr="00B07EAF">
        <w:rPr>
          <w:lang w:val="ru-RU"/>
        </w:rPr>
        <w:t>/</w:t>
      </w:r>
      <w:r>
        <w:t>certs</w:t>
      </w:r>
      <w:r w:rsidRPr="00B07EAF">
        <w:rPr>
          <w:lang w:val="ru-RU"/>
        </w:rPr>
        <w:t>/</w:t>
      </w:r>
      <w:r>
        <w:t>ca</w:t>
      </w:r>
      <w:r w:rsidRPr="00B07EAF">
        <w:rPr>
          <w:lang w:val="ru-RU"/>
        </w:rPr>
        <w:t>-</w:t>
      </w:r>
      <w:r>
        <w:t>certificates</w:t>
      </w:r>
      <w:r w:rsidRPr="00B07EAF">
        <w:rPr>
          <w:lang w:val="ru-RU"/>
        </w:rPr>
        <w:t>.</w:t>
      </w:r>
      <w:proofErr w:type="spellStart"/>
      <w:r>
        <w:t>crt</w:t>
      </w:r>
      <w:proofErr w:type="spellEnd"/>
      <w:r w:rsidRPr="00B07EAF">
        <w:rPr>
          <w:lang w:val="ru-RU"/>
        </w:rPr>
        <w:t xml:space="preserve">, из которого многократно считываются данные сертификатов. Наличие вызовов </w:t>
      </w:r>
      <w:r>
        <w:t>read</w:t>
      </w:r>
      <w:r w:rsidRPr="00B07EAF">
        <w:rPr>
          <w:lang w:val="ru-RU"/>
        </w:rPr>
        <w:t xml:space="preserve"> для этого файла свидетельствует о чтении системного набора доверенных сертификатов.</w:t>
      </w:r>
    </w:p>
    <w:p w:rsidR="00B331D9" w:rsidRDefault="00000000">
      <w:pPr>
        <w:spacing w:line="240" w:lineRule="auto"/>
        <w:ind w:left="567" w:right="283" w:firstLine="0"/>
      </w:pPr>
      <w:r>
        <w:rPr>
          <w:rFonts w:ascii="Courier New" w:hAnsi="Courier New"/>
          <w:sz w:val="18"/>
        </w:rPr>
        <w:lastRenderedPageBreak/>
        <w:t>read(6&lt;/</w:t>
      </w:r>
      <w:proofErr w:type="spellStart"/>
      <w:r>
        <w:rPr>
          <w:rFonts w:ascii="Courier New" w:hAnsi="Courier New"/>
          <w:sz w:val="18"/>
        </w:rPr>
        <w:t>etc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ssl</w:t>
      </w:r>
      <w:proofErr w:type="spellEnd"/>
      <w:r>
        <w:rPr>
          <w:rFonts w:ascii="Courier New" w:hAnsi="Courier New"/>
          <w:sz w:val="18"/>
        </w:rPr>
        <w:t>/certs/ca-certificates.crt&gt;, ..., 4096) = 4096</w:t>
      </w:r>
      <w:r>
        <w:rPr>
          <w:rFonts w:ascii="Courier New" w:hAnsi="Courier New"/>
          <w:sz w:val="18"/>
        </w:rPr>
        <w:br/>
        <w:t>...</w:t>
      </w:r>
      <w:r>
        <w:rPr>
          <w:rFonts w:ascii="Courier New" w:hAnsi="Courier New"/>
          <w:sz w:val="18"/>
        </w:rPr>
        <w:br/>
        <w:t>read(6&lt;/etc/ssl/certs/ca-certificates.crt&gt;, "", 4096) = 0</w:t>
      </w:r>
      <w:r>
        <w:rPr>
          <w:rFonts w:ascii="Courier New" w:hAnsi="Courier New"/>
          <w:sz w:val="18"/>
        </w:rPr>
        <w:br/>
        <w:t>close(6&lt;/etc/ssl/certs/ca-certificates.crt&gt;) = 0</w:t>
      </w:r>
    </w:p>
    <w:p w:rsidR="00B331D9" w:rsidRPr="0008200B" w:rsidRDefault="00000000">
      <w:pPr>
        <w:pStyle w:val="21"/>
        <w:rPr>
          <w:color w:val="000000" w:themeColor="text1"/>
          <w:lang w:val="ru-RU"/>
        </w:rPr>
      </w:pPr>
      <w:r w:rsidRPr="0008200B">
        <w:rPr>
          <w:color w:val="000000" w:themeColor="text1"/>
          <w:lang w:val="ru-RU"/>
        </w:rPr>
        <w:t>7.6 Ожидание сетевых событий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 xml:space="preserve">Для ожидания готовности сокета используется </w:t>
      </w:r>
      <w:proofErr w:type="spellStart"/>
      <w:r>
        <w:t>ppoll</w:t>
      </w:r>
      <w:proofErr w:type="spellEnd"/>
      <w:r w:rsidRPr="00B07EAF">
        <w:rPr>
          <w:lang w:val="ru-RU"/>
        </w:rPr>
        <w:t xml:space="preserve">. В качестве наблюдаемых дескрипторов выступают сетевой сокет и </w:t>
      </w:r>
      <w:proofErr w:type="spellStart"/>
      <w:r>
        <w:t>eventfd</w:t>
      </w:r>
      <w:proofErr w:type="spellEnd"/>
      <w:r w:rsidRPr="00B07EAF">
        <w:rPr>
          <w:lang w:val="ru-RU"/>
        </w:rPr>
        <w:t>. Возвращаемое значение показывает, произошло ли событие до истечения заданного тайм-аута.</w:t>
      </w:r>
    </w:p>
    <w:p w:rsidR="00B331D9" w:rsidRDefault="00000000">
      <w:pPr>
        <w:spacing w:line="240" w:lineRule="auto"/>
        <w:ind w:left="567" w:right="283" w:firstLine="0"/>
      </w:pPr>
      <w:proofErr w:type="spellStart"/>
      <w:r>
        <w:rPr>
          <w:rFonts w:ascii="Courier New" w:hAnsi="Courier New"/>
          <w:sz w:val="18"/>
        </w:rPr>
        <w:t>ppoll</w:t>
      </w:r>
      <w:proofErr w:type="spellEnd"/>
      <w:r>
        <w:rPr>
          <w:rFonts w:ascii="Courier New" w:hAnsi="Courier New"/>
          <w:sz w:val="18"/>
        </w:rPr>
        <w:t>([{</w:t>
      </w:r>
      <w:proofErr w:type="spellStart"/>
      <w:r>
        <w:rPr>
          <w:rFonts w:ascii="Courier New" w:hAnsi="Courier New"/>
          <w:sz w:val="18"/>
        </w:rPr>
        <w:t>fd</w:t>
      </w:r>
      <w:proofErr w:type="spellEnd"/>
      <w:r>
        <w:rPr>
          <w:rFonts w:ascii="Courier New" w:hAnsi="Courier New"/>
          <w:sz w:val="18"/>
        </w:rPr>
        <w:t>=5&lt;</w:t>
      </w:r>
      <w:proofErr w:type="gramStart"/>
      <w:r>
        <w:rPr>
          <w:rFonts w:ascii="Courier New" w:hAnsi="Courier New"/>
          <w:sz w:val="18"/>
        </w:rPr>
        <w:t>socket:[</w:t>
      </w:r>
      <w:proofErr w:type="gramEnd"/>
      <w:r>
        <w:rPr>
          <w:rFonts w:ascii="Courier New" w:hAnsi="Courier New"/>
          <w:sz w:val="18"/>
        </w:rPr>
        <w:t>20852]&gt;, events=POLLIN}, {</w:t>
      </w:r>
      <w:proofErr w:type="spellStart"/>
      <w:r>
        <w:rPr>
          <w:rFonts w:ascii="Courier New" w:hAnsi="Courier New"/>
          <w:sz w:val="18"/>
        </w:rPr>
        <w:t>fd</w:t>
      </w:r>
      <w:proofErr w:type="spellEnd"/>
      <w:r>
        <w:rPr>
          <w:rFonts w:ascii="Courier New" w:hAnsi="Courier New"/>
          <w:sz w:val="18"/>
        </w:rPr>
        <w:t>=3&lt;</w:t>
      </w:r>
      <w:proofErr w:type="spellStart"/>
      <w:r>
        <w:rPr>
          <w:rFonts w:ascii="Courier New" w:hAnsi="Courier New"/>
          <w:sz w:val="18"/>
        </w:rPr>
        <w:t>anon_inode</w:t>
      </w:r>
      <w:proofErr w:type="spellEnd"/>
      <w:r>
        <w:rPr>
          <w:rFonts w:ascii="Courier New" w:hAnsi="Courier New"/>
          <w:sz w:val="18"/>
        </w:rPr>
        <w:t>:[</w:t>
      </w:r>
      <w:proofErr w:type="spellStart"/>
      <w:r>
        <w:rPr>
          <w:rFonts w:ascii="Courier New" w:hAnsi="Courier New"/>
          <w:sz w:val="18"/>
        </w:rPr>
        <w:t>eventfd</w:t>
      </w:r>
      <w:proofErr w:type="spellEnd"/>
      <w:r>
        <w:rPr>
          <w:rFonts w:ascii="Courier New" w:hAnsi="Courier New"/>
          <w:sz w:val="18"/>
        </w:rPr>
        <w:t>]&gt;, events=POLLIN}], 2, {tv_sec=1, tv_nsec=0}, NULL, 0) = 1</w:t>
      </w:r>
    </w:p>
    <w:p w:rsidR="00B331D9" w:rsidRPr="0008200B" w:rsidRDefault="00000000">
      <w:pPr>
        <w:pStyle w:val="21"/>
        <w:rPr>
          <w:color w:val="000000" w:themeColor="text1"/>
          <w:lang w:val="ru-RU"/>
        </w:rPr>
      </w:pPr>
      <w:r w:rsidRPr="0008200B">
        <w:rPr>
          <w:color w:val="000000" w:themeColor="text1"/>
          <w:lang w:val="ru-RU"/>
        </w:rPr>
        <w:t xml:space="preserve">7.7 Обработка </w:t>
      </w:r>
      <w:r w:rsidRPr="0008200B">
        <w:rPr>
          <w:color w:val="000000" w:themeColor="text1"/>
        </w:rPr>
        <w:t>SIGPIPE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 xml:space="preserve">Перед сетевым обменом </w:t>
      </w:r>
      <w:r>
        <w:t>curl</w:t>
      </w:r>
      <w:r w:rsidRPr="00B07EAF">
        <w:rPr>
          <w:lang w:val="ru-RU"/>
        </w:rPr>
        <w:t xml:space="preserve"> устанавливает игнорирование </w:t>
      </w:r>
      <w:r>
        <w:t>SIGPIPE</w:t>
      </w:r>
      <w:r w:rsidRPr="00B07EAF">
        <w:rPr>
          <w:lang w:val="ru-RU"/>
        </w:rPr>
        <w:t xml:space="preserve"> с помощью </w:t>
      </w:r>
      <w:r>
        <w:t>rt</w:t>
      </w:r>
      <w:r w:rsidRPr="00B07EAF">
        <w:rPr>
          <w:lang w:val="ru-RU"/>
        </w:rPr>
        <w:t>_</w:t>
      </w:r>
      <w:proofErr w:type="spellStart"/>
      <w:r>
        <w:t>sigaction</w:t>
      </w:r>
      <w:proofErr w:type="spellEnd"/>
      <w:r w:rsidRPr="00B07EAF">
        <w:rPr>
          <w:lang w:val="ru-RU"/>
        </w:rPr>
        <w:t>. Это позволяет корректно обрабатывать ситуацию, когда сетевое соединение закрывается другой стороной, не завершая процесс неконтролируемым сигналом.</w:t>
      </w:r>
    </w:p>
    <w:p w:rsidR="00B331D9" w:rsidRDefault="00000000">
      <w:pPr>
        <w:spacing w:line="240" w:lineRule="auto"/>
        <w:ind w:left="567" w:right="283" w:firstLine="0"/>
      </w:pPr>
      <w:proofErr w:type="spellStart"/>
      <w:r>
        <w:rPr>
          <w:rFonts w:ascii="Courier New" w:hAnsi="Courier New"/>
          <w:sz w:val="18"/>
        </w:rPr>
        <w:t>rt_</w:t>
      </w:r>
      <w:proofErr w:type="gramStart"/>
      <w:r>
        <w:rPr>
          <w:rFonts w:ascii="Courier New" w:hAnsi="Courier New"/>
          <w:sz w:val="18"/>
        </w:rPr>
        <w:t>sigaction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SIGPIPE, {</w:t>
      </w:r>
      <w:proofErr w:type="spellStart"/>
      <w:r>
        <w:rPr>
          <w:rFonts w:ascii="Courier New" w:hAnsi="Courier New"/>
          <w:sz w:val="18"/>
        </w:rPr>
        <w:t>sa_handler</w:t>
      </w:r>
      <w:proofErr w:type="spellEnd"/>
      <w:r>
        <w:rPr>
          <w:rFonts w:ascii="Courier New" w:hAnsi="Courier New"/>
          <w:sz w:val="18"/>
        </w:rPr>
        <w:t xml:space="preserve">=SIG_IGN, </w:t>
      </w:r>
      <w:proofErr w:type="spellStart"/>
      <w:r>
        <w:rPr>
          <w:rFonts w:ascii="Courier New" w:hAnsi="Courier New"/>
          <w:sz w:val="18"/>
        </w:rPr>
        <w:t>sa_mask</w:t>
      </w:r>
      <w:proofErr w:type="spellEnd"/>
      <w:r>
        <w:rPr>
          <w:rFonts w:ascii="Courier New" w:hAnsi="Courier New"/>
          <w:sz w:val="18"/>
        </w:rPr>
        <w:t xml:space="preserve">=[PIPE], </w:t>
      </w:r>
      <w:proofErr w:type="spellStart"/>
      <w:r>
        <w:rPr>
          <w:rFonts w:ascii="Courier New" w:hAnsi="Courier New"/>
          <w:sz w:val="18"/>
        </w:rPr>
        <w:t>sa_flags</w:t>
      </w:r>
      <w:proofErr w:type="spellEnd"/>
      <w:r>
        <w:rPr>
          <w:rFonts w:ascii="Courier New" w:hAnsi="Courier New"/>
          <w:sz w:val="18"/>
        </w:rPr>
        <w:t>=SA_RESTART}, NULL, 8) = 0</w:t>
      </w:r>
    </w:p>
    <w:p w:rsidR="00B331D9" w:rsidRPr="0008200B" w:rsidRDefault="00000000">
      <w:pPr>
        <w:pStyle w:val="21"/>
        <w:rPr>
          <w:color w:val="000000" w:themeColor="text1"/>
          <w:lang w:val="ru-RU"/>
        </w:rPr>
      </w:pPr>
      <w:r w:rsidRPr="0008200B">
        <w:rPr>
          <w:color w:val="000000" w:themeColor="text1"/>
          <w:lang w:val="ru-RU"/>
        </w:rPr>
        <w:t>7.8 Попытка записи результата и ошибка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>После получения данных программа пытается открыть выходной файл /</w:t>
      </w:r>
      <w:proofErr w:type="spellStart"/>
      <w:r>
        <w:t>tmp</w:t>
      </w:r>
      <w:proofErr w:type="spellEnd"/>
      <w:r w:rsidRPr="00B07EAF">
        <w:rPr>
          <w:lang w:val="ru-RU"/>
        </w:rPr>
        <w:t>/</w:t>
      </w:r>
      <w:r>
        <w:t>out</w:t>
      </w:r>
      <w:r w:rsidRPr="00B07EAF">
        <w:rPr>
          <w:lang w:val="ru-RU"/>
        </w:rPr>
        <w:t>/</w:t>
      </w:r>
      <w:r>
        <w:t>out</w:t>
      </w:r>
      <w:r w:rsidRPr="00B07EAF">
        <w:rPr>
          <w:lang w:val="ru-RU"/>
        </w:rPr>
        <w:t>.</w:t>
      </w:r>
      <w:r>
        <w:t>html</w:t>
      </w:r>
      <w:r w:rsidRPr="00B07EAF">
        <w:rPr>
          <w:lang w:val="ru-RU"/>
        </w:rPr>
        <w:t xml:space="preserve"> с правами на запись, созданием файла и очисткой существующего содержимого. </w:t>
      </w:r>
      <w:r>
        <w:t xml:space="preserve">Системный вызов openat возвращает ошибку ENOENT (No such file or directory). </w:t>
      </w:r>
      <w:r w:rsidRPr="00B07EAF">
        <w:rPr>
          <w:lang w:val="ru-RU"/>
        </w:rPr>
        <w:t>Следовательно, целевой каталог /</w:t>
      </w:r>
      <w:proofErr w:type="spellStart"/>
      <w:r>
        <w:t>tmp</w:t>
      </w:r>
      <w:proofErr w:type="spellEnd"/>
      <w:r w:rsidRPr="00B07EAF">
        <w:rPr>
          <w:lang w:val="ru-RU"/>
        </w:rPr>
        <w:t>/</w:t>
      </w:r>
      <w:r>
        <w:t>out</w:t>
      </w:r>
      <w:r w:rsidRPr="00B07EAF">
        <w:rPr>
          <w:lang w:val="ru-RU"/>
        </w:rPr>
        <w:t xml:space="preserve"> не был доступен, поэтому создать файл </w:t>
      </w:r>
      <w:r>
        <w:t>out</w:t>
      </w:r>
      <w:r w:rsidRPr="00B07EAF">
        <w:rPr>
          <w:lang w:val="ru-RU"/>
        </w:rPr>
        <w:t>.</w:t>
      </w:r>
      <w:r>
        <w:t>html</w:t>
      </w:r>
      <w:r w:rsidRPr="00B07EAF">
        <w:rPr>
          <w:lang w:val="ru-RU"/>
        </w:rPr>
        <w:t xml:space="preserve"> не удалось.</w:t>
      </w:r>
    </w:p>
    <w:p w:rsidR="00B331D9" w:rsidRDefault="00000000">
      <w:pPr>
        <w:spacing w:line="240" w:lineRule="auto"/>
        <w:ind w:left="567" w:right="283" w:firstLine="0"/>
      </w:pPr>
      <w:proofErr w:type="spellStart"/>
      <w:proofErr w:type="gramStart"/>
      <w:r>
        <w:rPr>
          <w:rFonts w:ascii="Courier New" w:hAnsi="Courier New"/>
          <w:sz w:val="18"/>
        </w:rPr>
        <w:t>openat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AT_FDCWD&lt;/home/</w:t>
      </w:r>
      <w:proofErr w:type="spellStart"/>
      <w:r>
        <w:rPr>
          <w:rFonts w:ascii="Courier New" w:hAnsi="Courier New"/>
          <w:sz w:val="18"/>
        </w:rPr>
        <w:t>devops</w:t>
      </w:r>
      <w:proofErr w:type="spellEnd"/>
      <w:r>
        <w:rPr>
          <w:rFonts w:ascii="Courier New" w:hAnsi="Courier New"/>
          <w:sz w:val="18"/>
        </w:rPr>
        <w:t>&gt;, "/</w:t>
      </w:r>
      <w:proofErr w:type="spellStart"/>
      <w:r>
        <w:rPr>
          <w:rFonts w:ascii="Courier New" w:hAnsi="Courier New"/>
          <w:sz w:val="18"/>
        </w:rPr>
        <w:t>tmp</w:t>
      </w:r>
      <w:proofErr w:type="spellEnd"/>
      <w:r>
        <w:rPr>
          <w:rFonts w:ascii="Courier New" w:hAnsi="Courier New"/>
          <w:sz w:val="18"/>
        </w:rPr>
        <w:t>/out/out.html", O_WRONLY|O_CREAT|O_TRUNC, 0666) = -1 ENOENT (No such file or directory)</w:t>
      </w:r>
    </w:p>
    <w:p w:rsidR="00626191" w:rsidRPr="0008200B" w:rsidRDefault="00000000">
      <w:pPr>
        <w:rPr>
          <w:lang w:val="ru-RU"/>
        </w:rPr>
      </w:pPr>
      <w:r w:rsidRPr="0008200B">
        <w:rPr>
          <w:lang w:val="ru-RU"/>
        </w:rPr>
        <w:t>Ниже приведены скриншоты терминала, подтверждающие данный сценарий: запуск трассировки при отсутствующем каталоге /</w:t>
      </w:r>
      <w:proofErr w:type="spellStart"/>
      <w:r>
        <w:t>tmp</w:t>
      </w:r>
      <w:proofErr w:type="spellEnd"/>
      <w:r w:rsidRPr="0008200B">
        <w:rPr>
          <w:lang w:val="ru-RU"/>
        </w:rPr>
        <w:t>/</w:t>
      </w:r>
      <w:r>
        <w:t>out</w:t>
      </w:r>
      <w:r w:rsidRPr="0008200B">
        <w:rPr>
          <w:lang w:val="ru-RU"/>
        </w:rPr>
        <w:t xml:space="preserve"> и момент возникновения ошибки в самой трассе.</w:t>
      </w:r>
    </w:p>
    <w:p w:rsidR="00626191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486400" cy="4540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_экрана_2026-10-01_в_10_29_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91" w:rsidRPr="0008200B" w:rsidRDefault="00000000">
      <w:pPr>
        <w:jc w:val="center"/>
        <w:rPr>
          <w:lang w:val="ru-RU"/>
        </w:rPr>
      </w:pPr>
      <w:r w:rsidRPr="0008200B">
        <w:rPr>
          <w:i/>
          <w:sz w:val="20"/>
          <w:lang w:val="ru-RU"/>
        </w:rPr>
        <w:lastRenderedPageBreak/>
        <w:t xml:space="preserve">Рис. 2 — запуск </w:t>
      </w:r>
      <w:r>
        <w:rPr>
          <w:i/>
          <w:sz w:val="20"/>
        </w:rPr>
        <w:t>curl</w:t>
      </w:r>
      <w:r w:rsidRPr="0008200B">
        <w:rPr>
          <w:i/>
          <w:sz w:val="20"/>
          <w:lang w:val="ru-RU"/>
        </w:rPr>
        <w:t xml:space="preserve"> под </w:t>
      </w:r>
      <w:proofErr w:type="spellStart"/>
      <w:r>
        <w:rPr>
          <w:i/>
          <w:sz w:val="20"/>
        </w:rPr>
        <w:t>strace</w:t>
      </w:r>
      <w:proofErr w:type="spellEnd"/>
      <w:r w:rsidRPr="0008200B">
        <w:rPr>
          <w:i/>
          <w:sz w:val="20"/>
          <w:lang w:val="ru-RU"/>
        </w:rPr>
        <w:t xml:space="preserve"> при отсутствующем каталоге /</w:t>
      </w:r>
      <w:proofErr w:type="spellStart"/>
      <w:r>
        <w:rPr>
          <w:i/>
          <w:sz w:val="20"/>
        </w:rPr>
        <w:t>tmp</w:t>
      </w:r>
      <w:proofErr w:type="spellEnd"/>
      <w:r w:rsidRPr="0008200B">
        <w:rPr>
          <w:i/>
          <w:sz w:val="20"/>
          <w:lang w:val="ru-RU"/>
        </w:rPr>
        <w:t>/</w:t>
      </w:r>
      <w:r>
        <w:rPr>
          <w:i/>
          <w:sz w:val="20"/>
        </w:rPr>
        <w:t>out</w:t>
      </w:r>
      <w:r w:rsidRPr="0008200B">
        <w:rPr>
          <w:i/>
          <w:sz w:val="20"/>
          <w:lang w:val="ru-RU"/>
        </w:rPr>
        <w:t>: код возврата равен 23.</w:t>
      </w:r>
    </w:p>
    <w:p w:rsidR="00626191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486400" cy="6121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_экрана_2026-10-01_в_10_30_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91" w:rsidRPr="0008200B" w:rsidRDefault="00000000">
      <w:pPr>
        <w:jc w:val="center"/>
        <w:rPr>
          <w:lang w:val="ru-RU"/>
        </w:rPr>
      </w:pPr>
      <w:r>
        <w:rPr>
          <w:i/>
          <w:sz w:val="20"/>
        </w:rPr>
        <w:t xml:space="preserve">Рис. 3 — фрагмент трассы: </w:t>
      </w:r>
      <w:proofErr w:type="gramStart"/>
      <w:r>
        <w:rPr>
          <w:i/>
          <w:sz w:val="20"/>
        </w:rPr>
        <w:t>openat(</w:t>
      </w:r>
      <w:proofErr w:type="gramEnd"/>
      <w:r>
        <w:rPr>
          <w:i/>
          <w:sz w:val="20"/>
        </w:rPr>
        <w:t xml:space="preserve">"/tmp/out/out.html", ...) </w:t>
      </w:r>
      <w:r w:rsidRPr="0008200B">
        <w:rPr>
          <w:i/>
          <w:sz w:val="20"/>
          <w:lang w:val="ru-RU"/>
        </w:rPr>
        <w:t xml:space="preserve">= -1 </w:t>
      </w:r>
      <w:r>
        <w:rPr>
          <w:i/>
          <w:sz w:val="20"/>
        </w:rPr>
        <w:t>ENOENT</w:t>
      </w:r>
      <w:r w:rsidRPr="0008200B">
        <w:rPr>
          <w:i/>
          <w:sz w:val="20"/>
          <w:lang w:val="ru-RU"/>
        </w:rPr>
        <w:t xml:space="preserve">, далее </w:t>
      </w:r>
      <w:r>
        <w:rPr>
          <w:i/>
          <w:sz w:val="20"/>
        </w:rPr>
        <w:t>exit</w:t>
      </w:r>
      <w:r w:rsidRPr="0008200B">
        <w:rPr>
          <w:i/>
          <w:sz w:val="20"/>
          <w:lang w:val="ru-RU"/>
        </w:rPr>
        <w:t>_</w:t>
      </w:r>
      <w:r>
        <w:rPr>
          <w:i/>
          <w:sz w:val="20"/>
        </w:rPr>
        <w:t>group</w:t>
      </w:r>
      <w:r w:rsidRPr="0008200B">
        <w:rPr>
          <w:i/>
          <w:sz w:val="20"/>
          <w:lang w:val="ru-RU"/>
        </w:rPr>
        <w:t>(23).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>После возникновения ошибки программа выполняет завершающие операции, закрывает сетевой сокет и завершает процесс с кодом 23. Последняя строка трассировки подтверждает завершение процесса 1550 с тем же кодом.</w:t>
      </w:r>
    </w:p>
    <w:p w:rsidR="00B331D9" w:rsidRDefault="00000000">
      <w:pPr>
        <w:spacing w:line="240" w:lineRule="auto"/>
        <w:ind w:left="567" w:right="283" w:firstLine="0"/>
      </w:pPr>
      <w:r>
        <w:rPr>
          <w:rFonts w:ascii="Courier New" w:hAnsi="Courier New"/>
          <w:sz w:val="18"/>
        </w:rPr>
        <w:t>close(5&lt;</w:t>
      </w:r>
      <w:proofErr w:type="gramStart"/>
      <w:r>
        <w:rPr>
          <w:rFonts w:ascii="Courier New" w:hAnsi="Courier New"/>
          <w:sz w:val="18"/>
        </w:rPr>
        <w:t>socket:[</w:t>
      </w:r>
      <w:proofErr w:type="gramEnd"/>
      <w:r>
        <w:rPr>
          <w:rFonts w:ascii="Courier New" w:hAnsi="Courier New"/>
          <w:sz w:val="18"/>
        </w:rPr>
        <w:t>20852]&gt;) = 0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exit_group</w:t>
      </w:r>
      <w:proofErr w:type="spellEnd"/>
      <w:r>
        <w:rPr>
          <w:rFonts w:ascii="Courier New" w:hAnsi="Courier New"/>
          <w:sz w:val="18"/>
        </w:rPr>
        <w:t>(23) = ?</w:t>
      </w:r>
      <w:r>
        <w:rPr>
          <w:rFonts w:ascii="Courier New" w:hAnsi="Courier New"/>
          <w:sz w:val="18"/>
        </w:rPr>
        <w:br/>
        <w:t>+++ exited with 23 +++</w:t>
      </w:r>
    </w:p>
    <w:p w:rsidR="00626191" w:rsidRPr="0008200B" w:rsidRDefault="00000000">
      <w:pPr>
        <w:pStyle w:val="21"/>
        <w:rPr>
          <w:color w:val="000000" w:themeColor="text1"/>
          <w:lang w:val="ru-RU"/>
        </w:rPr>
      </w:pPr>
      <w:r w:rsidRPr="0008200B">
        <w:rPr>
          <w:color w:val="000000" w:themeColor="text1"/>
          <w:lang w:val="ru-RU"/>
        </w:rPr>
        <w:t>7.9 Исправление ошибки и повторный запуск</w:t>
      </w:r>
    </w:p>
    <w:p w:rsidR="00626191" w:rsidRPr="0008200B" w:rsidRDefault="00000000">
      <w:pPr>
        <w:rPr>
          <w:lang w:val="ru-RU"/>
        </w:rPr>
      </w:pPr>
      <w:r w:rsidRPr="0008200B">
        <w:rPr>
          <w:lang w:val="ru-RU"/>
        </w:rPr>
        <w:t xml:space="preserve">После создания </w:t>
      </w:r>
      <w:r w:rsidR="00E800A8">
        <w:rPr>
          <w:lang w:val="ru-RU"/>
        </w:rPr>
        <w:t xml:space="preserve">в текущем </w:t>
      </w:r>
      <w:r w:rsidRPr="0008200B">
        <w:rPr>
          <w:lang w:val="ru-RU"/>
        </w:rPr>
        <w:t>каталог</w:t>
      </w:r>
      <w:r w:rsidR="00E800A8">
        <w:rPr>
          <w:lang w:val="ru-RU"/>
        </w:rPr>
        <w:t>е</w:t>
      </w:r>
      <w:r w:rsidRPr="0008200B">
        <w:rPr>
          <w:lang w:val="ru-RU"/>
        </w:rPr>
        <w:t xml:space="preserve"> команда была выполнена повторно. Трассировка показывает, что системный вызов </w:t>
      </w:r>
      <w:proofErr w:type="spellStart"/>
      <w:r>
        <w:t>openat</w:t>
      </w:r>
      <w:proofErr w:type="spellEnd"/>
      <w:r w:rsidRPr="0008200B">
        <w:rPr>
          <w:lang w:val="ru-RU"/>
        </w:rPr>
        <w:t xml:space="preserve"> по тому же пути успешно возвращает файловый дескриптор, после чего следуют </w:t>
      </w:r>
      <w:r>
        <w:t>write</w:t>
      </w:r>
      <w:r w:rsidRPr="0008200B">
        <w:rPr>
          <w:lang w:val="ru-RU"/>
        </w:rPr>
        <w:t xml:space="preserve"> и </w:t>
      </w:r>
      <w:r>
        <w:t>close</w:t>
      </w:r>
      <w:r w:rsidRPr="0008200B">
        <w:rPr>
          <w:lang w:val="ru-RU"/>
        </w:rPr>
        <w:t xml:space="preserve">, а сам процесс </w:t>
      </w:r>
      <w:r>
        <w:t>curl</w:t>
      </w:r>
      <w:r w:rsidRPr="0008200B">
        <w:rPr>
          <w:lang w:val="ru-RU"/>
        </w:rPr>
        <w:t xml:space="preserve"> завершается с кодом 0.</w:t>
      </w:r>
    </w:p>
    <w:p w:rsidR="00626191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486400" cy="5139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_экрана_2026-10-01_в_10_31_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91" w:rsidRPr="0008200B" w:rsidRDefault="00000000">
      <w:pPr>
        <w:jc w:val="center"/>
        <w:rPr>
          <w:lang w:val="ru-RU"/>
        </w:rPr>
      </w:pPr>
      <w:r w:rsidRPr="0008200B">
        <w:rPr>
          <w:i/>
          <w:sz w:val="20"/>
          <w:lang w:val="ru-RU"/>
        </w:rPr>
        <w:t>Рис. 4 — повторный запуск после создания каталога назначения: код возврата 0, файл результата создан (713 байт).</w:t>
      </w:r>
    </w:p>
    <w:p w:rsidR="00626191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486400" cy="10357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_экрана_2026-10-01_в_10_33_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91" w:rsidRPr="0008200B" w:rsidRDefault="00000000">
      <w:pPr>
        <w:jc w:val="center"/>
        <w:rPr>
          <w:lang w:val="ru-RU"/>
        </w:rPr>
      </w:pPr>
      <w:r w:rsidRPr="0008200B">
        <w:rPr>
          <w:i/>
          <w:sz w:val="20"/>
          <w:lang w:val="ru-RU"/>
        </w:rPr>
        <w:t xml:space="preserve">Рис. 5 — фрагмент успешной трассы: </w:t>
      </w:r>
      <w:proofErr w:type="spellStart"/>
      <w:r>
        <w:rPr>
          <w:i/>
          <w:sz w:val="20"/>
        </w:rPr>
        <w:t>openat</w:t>
      </w:r>
      <w:proofErr w:type="spellEnd"/>
      <w:r w:rsidRPr="0008200B">
        <w:rPr>
          <w:i/>
          <w:sz w:val="20"/>
          <w:lang w:val="ru-RU"/>
        </w:rPr>
        <w:t xml:space="preserve"> возвращает дескриптор 6, далее </w:t>
      </w:r>
      <w:r>
        <w:rPr>
          <w:i/>
          <w:sz w:val="20"/>
        </w:rPr>
        <w:t>write</w:t>
      </w:r>
      <w:r w:rsidRPr="0008200B">
        <w:rPr>
          <w:i/>
          <w:sz w:val="20"/>
          <w:lang w:val="ru-RU"/>
        </w:rPr>
        <w:t xml:space="preserve"> и </w:t>
      </w:r>
      <w:r>
        <w:rPr>
          <w:i/>
          <w:sz w:val="20"/>
        </w:rPr>
        <w:t>close</w:t>
      </w:r>
      <w:r w:rsidRPr="0008200B">
        <w:rPr>
          <w:i/>
          <w:sz w:val="20"/>
          <w:lang w:val="ru-RU"/>
        </w:rPr>
        <w:t xml:space="preserve"> записывают содержимое страницы на диск.</w:t>
      </w:r>
    </w:p>
    <w:p w:rsidR="00626191" w:rsidRPr="0008200B" w:rsidRDefault="00000000">
      <w:pPr>
        <w:rPr>
          <w:lang w:val="ru-RU"/>
        </w:rPr>
      </w:pPr>
      <w:r w:rsidRPr="0008200B">
        <w:rPr>
          <w:lang w:val="ru-RU"/>
        </w:rPr>
        <w:t>Дополнительно снята сводная статистика системных вызовов (</w:t>
      </w:r>
      <w:proofErr w:type="spellStart"/>
      <w:r>
        <w:t>strace</w:t>
      </w:r>
      <w:proofErr w:type="spellEnd"/>
      <w:r w:rsidRPr="0008200B">
        <w:rPr>
          <w:lang w:val="ru-RU"/>
        </w:rPr>
        <w:t xml:space="preserve"> -</w:t>
      </w:r>
      <w:r>
        <w:t>c</w:t>
      </w:r>
      <w:r w:rsidRPr="0008200B">
        <w:rPr>
          <w:lang w:val="ru-RU"/>
        </w:rPr>
        <w:t>): она показывает количество обращений каждого типа, число ошибок и долю времени выполнения, приходящуюся на каждый вызов.</w:t>
      </w:r>
    </w:p>
    <w:p w:rsidR="00626191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>
            <wp:extent cx="4572000" cy="43237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_экрана_2026-10-01_в_10_34_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2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91" w:rsidRPr="0008200B" w:rsidRDefault="00000000">
      <w:pPr>
        <w:jc w:val="center"/>
        <w:rPr>
          <w:lang w:val="ru-RU"/>
        </w:rPr>
      </w:pPr>
      <w:r w:rsidRPr="0008200B">
        <w:rPr>
          <w:i/>
          <w:sz w:val="20"/>
          <w:lang w:val="ru-RU"/>
        </w:rPr>
        <w:t xml:space="preserve">Рис. 6 — сводная статистика системных вызовов </w:t>
      </w:r>
      <w:r>
        <w:rPr>
          <w:i/>
          <w:sz w:val="20"/>
        </w:rPr>
        <w:t>curl</w:t>
      </w:r>
      <w:r w:rsidRPr="0008200B">
        <w:rPr>
          <w:i/>
          <w:sz w:val="20"/>
          <w:lang w:val="ru-RU"/>
        </w:rPr>
        <w:t xml:space="preserve"> (</w:t>
      </w:r>
      <w:proofErr w:type="spellStart"/>
      <w:r>
        <w:rPr>
          <w:i/>
          <w:sz w:val="20"/>
        </w:rPr>
        <w:t>strace</w:t>
      </w:r>
      <w:proofErr w:type="spellEnd"/>
      <w:r w:rsidRPr="0008200B">
        <w:rPr>
          <w:i/>
          <w:sz w:val="20"/>
          <w:lang w:val="ru-RU"/>
        </w:rPr>
        <w:t xml:space="preserve"> -</w:t>
      </w:r>
      <w:r>
        <w:rPr>
          <w:i/>
          <w:sz w:val="20"/>
        </w:rPr>
        <w:t>c</w:t>
      </w:r>
      <w:r w:rsidRPr="0008200B">
        <w:rPr>
          <w:i/>
          <w:sz w:val="20"/>
          <w:lang w:val="ru-RU"/>
        </w:rPr>
        <w:t xml:space="preserve">): </w:t>
      </w:r>
      <w:proofErr w:type="spellStart"/>
      <w:r>
        <w:rPr>
          <w:i/>
          <w:sz w:val="20"/>
        </w:rPr>
        <w:t>mmap</w:t>
      </w:r>
      <w:proofErr w:type="spellEnd"/>
      <w:r w:rsidRPr="0008200B">
        <w:rPr>
          <w:i/>
          <w:sz w:val="20"/>
          <w:lang w:val="ru-RU"/>
        </w:rPr>
        <w:t xml:space="preserve"> и </w:t>
      </w:r>
      <w:proofErr w:type="spellStart"/>
      <w:r>
        <w:rPr>
          <w:i/>
          <w:sz w:val="20"/>
        </w:rPr>
        <w:t>openat</w:t>
      </w:r>
      <w:proofErr w:type="spellEnd"/>
      <w:r w:rsidRPr="0008200B">
        <w:rPr>
          <w:i/>
          <w:sz w:val="20"/>
          <w:lang w:val="ru-RU"/>
        </w:rPr>
        <w:t xml:space="preserve"> — самые частые вызовы, 6 ошибок у </w:t>
      </w:r>
      <w:proofErr w:type="spellStart"/>
      <w:r>
        <w:rPr>
          <w:i/>
          <w:sz w:val="20"/>
        </w:rPr>
        <w:t>openat</w:t>
      </w:r>
      <w:proofErr w:type="spellEnd"/>
      <w:r w:rsidRPr="0008200B">
        <w:rPr>
          <w:i/>
          <w:sz w:val="20"/>
          <w:lang w:val="ru-RU"/>
        </w:rPr>
        <w:t xml:space="preserve"> соответствуют попыткам открыть отсутствующие конфигурационные файлы (не ошибка программы, а штатная проверка нескольких путей).</w:t>
      </w:r>
    </w:p>
    <w:p w:rsidR="00B331D9" w:rsidRPr="0008200B" w:rsidRDefault="00000000">
      <w:pPr>
        <w:pStyle w:val="1"/>
        <w:rPr>
          <w:color w:val="000000" w:themeColor="text1"/>
          <w:lang w:val="ru-RU"/>
        </w:rPr>
      </w:pPr>
      <w:r w:rsidRPr="0008200B">
        <w:rPr>
          <w:color w:val="000000" w:themeColor="text1"/>
          <w:lang w:val="ru-RU"/>
        </w:rPr>
        <w:t>8 Результаты работы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 xml:space="preserve">В результате трассировки был получен профиль системных вызовов программы </w:t>
      </w:r>
      <w:r>
        <w:t>curl</w:t>
      </w:r>
      <w:r w:rsidRPr="00B07EAF">
        <w:rPr>
          <w:lang w:val="ru-RU"/>
        </w:rPr>
        <w:t>. Исследование показало, что выполнение команды включает несколько функциональных этапов: запуск исполняемого файла; загрузку динамических библиотек; настройку виртуального адресного пространства; чтение системных сертификатов; работу с сетевым сокетом; ожидание событий; получение и отправку данных; попытку сохранения результата и завершение процесса.</w:t>
      </w:r>
    </w:p>
    <w:p w:rsidR="00B331D9" w:rsidRPr="00B07EAF" w:rsidRDefault="00000000" w:rsidP="0008200B">
      <w:pPr>
        <w:rPr>
          <w:lang w:val="ru-RU"/>
        </w:rPr>
      </w:pPr>
      <w:r w:rsidRPr="00B07EAF">
        <w:rPr>
          <w:lang w:val="ru-RU"/>
        </w:rPr>
        <w:t xml:space="preserve">Ключевым результатом эксперимента является наблюдение ошибки файловой системы. Системный вызов </w:t>
      </w:r>
      <w:proofErr w:type="spellStart"/>
      <w:r>
        <w:t>openat</w:t>
      </w:r>
      <w:proofErr w:type="spellEnd"/>
      <w:r w:rsidRPr="00B07EAF">
        <w:rPr>
          <w:lang w:val="ru-RU"/>
        </w:rPr>
        <w:t xml:space="preserve"> при обращении к /</w:t>
      </w:r>
      <w:proofErr w:type="spellStart"/>
      <w:r>
        <w:t>tmp</w:t>
      </w:r>
      <w:proofErr w:type="spellEnd"/>
      <w:r w:rsidRPr="00B07EAF">
        <w:rPr>
          <w:lang w:val="ru-RU"/>
        </w:rPr>
        <w:t>/</w:t>
      </w:r>
      <w:r>
        <w:t>out</w:t>
      </w:r>
      <w:r w:rsidRPr="00B07EAF">
        <w:rPr>
          <w:lang w:val="ru-RU"/>
        </w:rPr>
        <w:t>/</w:t>
      </w:r>
      <w:r>
        <w:t>out</w:t>
      </w:r>
      <w:r w:rsidRPr="00B07EAF">
        <w:rPr>
          <w:lang w:val="ru-RU"/>
        </w:rPr>
        <w:t>.</w:t>
      </w:r>
      <w:r>
        <w:t>html</w:t>
      </w:r>
      <w:r w:rsidRPr="00B07EAF">
        <w:rPr>
          <w:lang w:val="ru-RU"/>
        </w:rPr>
        <w:t xml:space="preserve"> </w:t>
      </w:r>
      <w:r w:rsidRPr="00B07EAF">
        <w:rPr>
          <w:lang w:val="ru-RU"/>
        </w:rPr>
        <w:lastRenderedPageBreak/>
        <w:t xml:space="preserve">возвратил </w:t>
      </w:r>
      <w:r>
        <w:t>ENOENT</w:t>
      </w:r>
      <w:r w:rsidRPr="00B07EAF">
        <w:rPr>
          <w:lang w:val="ru-RU"/>
        </w:rPr>
        <w:t xml:space="preserve">. Вследствие невозможности открыть выходной файл </w:t>
      </w:r>
      <w:r>
        <w:t>curl</w:t>
      </w:r>
      <w:r w:rsidRPr="00B07EAF">
        <w:rPr>
          <w:lang w:val="ru-RU"/>
        </w:rPr>
        <w:t xml:space="preserve"> завершил выполнение с кодом 23. Таким образом, трассировка позволяет установить не только последовательность системных вызовов, но и </w:t>
      </w:r>
    </w:p>
    <w:p w:rsidR="00B331D9" w:rsidRPr="0008200B" w:rsidRDefault="0008200B">
      <w:pPr>
        <w:pStyle w:val="1"/>
        <w:rPr>
          <w:color w:val="000000" w:themeColor="text1"/>
          <w:lang w:val="ru-RU"/>
        </w:rPr>
      </w:pPr>
      <w:r w:rsidRPr="0008200B">
        <w:rPr>
          <w:color w:val="000000" w:themeColor="text1"/>
          <w:lang w:val="ru-RU"/>
        </w:rPr>
        <w:t>9 Вывод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 xml:space="preserve">В ходе лабораторной работы были приобретены практические навыки диагностики работы программного обеспечения с использованием трассировщика системных вызовов </w:t>
      </w:r>
      <w:proofErr w:type="spellStart"/>
      <w:r>
        <w:t>strace</w:t>
      </w:r>
      <w:proofErr w:type="spellEnd"/>
      <w:r w:rsidRPr="00B07EAF">
        <w:rPr>
          <w:lang w:val="ru-RU"/>
        </w:rPr>
        <w:t xml:space="preserve">. На примере утилиты </w:t>
      </w:r>
      <w:r>
        <w:t>curl</w:t>
      </w:r>
      <w:r w:rsidRPr="00B07EAF">
        <w:rPr>
          <w:lang w:val="ru-RU"/>
        </w:rPr>
        <w:t xml:space="preserve"> был исследован процесс выполнения команды загрузки ресурса по </w:t>
      </w:r>
      <w:r>
        <w:t>HTTPS</w:t>
      </w:r>
      <w:r w:rsidRPr="00B07EAF">
        <w:rPr>
          <w:lang w:val="ru-RU"/>
        </w:rPr>
        <w:t xml:space="preserve"> с сохранением результата в файл.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>В ходе анализа системные вызовы были разделены на функциональные группы: запуск процесса, работа с файлами, управление виртуальной памятью, сетевое взаимодействие, ожидание событий, обработка сигналов и завершение. Для каждой группы определено назначение системных вызовов и установлена связь между вызовом ядра и выполняемой функцией прикладного программного обеспечения.</w:t>
      </w:r>
    </w:p>
    <w:p w:rsidR="00B331D9" w:rsidRPr="00B07EAF" w:rsidRDefault="00000000">
      <w:pPr>
        <w:rPr>
          <w:lang w:val="ru-RU"/>
        </w:rPr>
      </w:pPr>
      <w:r w:rsidRPr="00B07EAF">
        <w:rPr>
          <w:lang w:val="ru-RU"/>
        </w:rPr>
        <w:t>Отдельно была исследована обработка ошибки файловой системы. Попытка открытия файла /</w:t>
      </w:r>
      <w:proofErr w:type="spellStart"/>
      <w:r>
        <w:t>tmp</w:t>
      </w:r>
      <w:proofErr w:type="spellEnd"/>
      <w:r w:rsidRPr="00B07EAF">
        <w:rPr>
          <w:lang w:val="ru-RU"/>
        </w:rPr>
        <w:t>/</w:t>
      </w:r>
      <w:r>
        <w:t>out</w:t>
      </w:r>
      <w:r w:rsidRPr="00B07EAF">
        <w:rPr>
          <w:lang w:val="ru-RU"/>
        </w:rPr>
        <w:t>/</w:t>
      </w:r>
      <w:r>
        <w:t>out</w:t>
      </w:r>
      <w:r w:rsidRPr="00B07EAF">
        <w:rPr>
          <w:lang w:val="ru-RU"/>
        </w:rPr>
        <w:t>.</w:t>
      </w:r>
      <w:r>
        <w:t>html</w:t>
      </w:r>
      <w:r w:rsidRPr="00B07EAF">
        <w:rPr>
          <w:lang w:val="ru-RU"/>
        </w:rPr>
        <w:t xml:space="preserve"> завершилась с ошибкой </w:t>
      </w:r>
      <w:r>
        <w:t>ENOENT</w:t>
      </w:r>
      <w:r w:rsidRPr="00B07EAF">
        <w:rPr>
          <w:lang w:val="ru-RU"/>
        </w:rPr>
        <w:t xml:space="preserve">, после чего </w:t>
      </w:r>
      <w:r>
        <w:t>curl</w:t>
      </w:r>
      <w:r w:rsidRPr="00B07EAF">
        <w:rPr>
          <w:lang w:val="ru-RU"/>
        </w:rPr>
        <w:t xml:space="preserve"> завершил работу с кодом 23. Полученный профиль может использоваться в последующих лабораторных работах курса для идентификации и демонстрации системных вызовов, связанных с выполняемыми операциями.</w:t>
      </w:r>
    </w:p>
    <w:sectPr w:rsidR="00B331D9" w:rsidRPr="00B07EAF" w:rsidSect="0008200B">
      <w:footerReference w:type="default" r:id="rId14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559E" w:rsidRDefault="008D559E">
      <w:pPr>
        <w:spacing w:after="0" w:line="240" w:lineRule="auto"/>
      </w:pPr>
      <w:r>
        <w:separator/>
      </w:r>
    </w:p>
  </w:endnote>
  <w:endnote w:type="continuationSeparator" w:id="0">
    <w:p w:rsidR="008D559E" w:rsidRDefault="008D5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31D9" w:rsidRDefault="0008200B" w:rsidP="0008200B">
    <w:pPr>
      <w:pStyle w:val="a7"/>
    </w:pPr>
    <w:r>
      <w:rPr>
        <w:lang w:val="ru-RU"/>
      </w:rPr>
      <w:t xml:space="preserve">                                                    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B07EAF">
      <w:rPr>
        <w:noProof/>
      </w:rP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559E" w:rsidRDefault="008D559E">
      <w:pPr>
        <w:spacing w:after="0" w:line="240" w:lineRule="auto"/>
      </w:pPr>
      <w:r>
        <w:separator/>
      </w:r>
    </w:p>
  </w:footnote>
  <w:footnote w:type="continuationSeparator" w:id="0">
    <w:p w:rsidR="008D559E" w:rsidRDefault="008D5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440743">
    <w:abstractNumId w:val="8"/>
  </w:num>
  <w:num w:numId="2" w16cid:durableId="1018233370">
    <w:abstractNumId w:val="6"/>
  </w:num>
  <w:num w:numId="3" w16cid:durableId="841627755">
    <w:abstractNumId w:val="5"/>
  </w:num>
  <w:num w:numId="4" w16cid:durableId="1259216065">
    <w:abstractNumId w:val="4"/>
  </w:num>
  <w:num w:numId="5" w16cid:durableId="1692950303">
    <w:abstractNumId w:val="7"/>
  </w:num>
  <w:num w:numId="6" w16cid:durableId="1056658323">
    <w:abstractNumId w:val="3"/>
  </w:num>
  <w:num w:numId="7" w16cid:durableId="600262145">
    <w:abstractNumId w:val="2"/>
  </w:num>
  <w:num w:numId="8" w16cid:durableId="840243512">
    <w:abstractNumId w:val="1"/>
  </w:num>
  <w:num w:numId="9" w16cid:durableId="10488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00B"/>
    <w:rsid w:val="0015074B"/>
    <w:rsid w:val="0029639D"/>
    <w:rsid w:val="00326F90"/>
    <w:rsid w:val="004C46BE"/>
    <w:rsid w:val="00626191"/>
    <w:rsid w:val="0074635F"/>
    <w:rsid w:val="007A6756"/>
    <w:rsid w:val="008D559E"/>
    <w:rsid w:val="00AA1D8D"/>
    <w:rsid w:val="00B07EAF"/>
    <w:rsid w:val="00B331D9"/>
    <w:rsid w:val="00B47730"/>
    <w:rsid w:val="00CB0664"/>
    <w:rsid w:val="00D52B5A"/>
    <w:rsid w:val="00E800A8"/>
    <w:rsid w:val="00E86A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C560BB"/>
  <w14:defaultImageDpi w14:val="300"/>
  <w15:docId w15:val="{7FBBE4EA-7F0A-3444-BA3E-484B7547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1661</Words>
  <Characters>9469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</cp:lastModifiedBy>
  <cp:revision>4</cp:revision>
  <dcterms:created xsi:type="dcterms:W3CDTF">2013-12-23T23:15:00Z</dcterms:created>
  <dcterms:modified xsi:type="dcterms:W3CDTF">2026-10-01T12:40:00Z</dcterms:modified>
  <cp:category/>
</cp:coreProperties>
</file>